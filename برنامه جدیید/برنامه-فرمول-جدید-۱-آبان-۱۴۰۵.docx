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850"/>
        <w:gridCol w:w="6123"/>
        <w:gridCol w:w="4479"/>
      </w:tblGrid>
      <w:tr w:rsidR="001F1F1E" w14:paraId="5D8E787A" w14:textId="77777777">
        <w:trPr>
          <w:cantSplit/>
          <w:trHeight w:hRule="exact" w:val="964"/>
          <w:jc w:val="center"/>
        </w:trPr>
        <w:tc>
          <w:tcPr>
            <w:tcW w:w="850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F57FAD" w14:textId="77777777" w:rsidR="001F1F1E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CEA76D1" wp14:editId="69DCE13A">
                  <wp:extent cx="468000" cy="46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tbeland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30008B" w14:textId="77777777" w:rsidR="001F1F1E" w:rsidRDefault="00000000">
            <w:pPr>
              <w:bidi/>
              <w:spacing w:line="220" w:lineRule="exact"/>
            </w:pPr>
            <w:r>
              <w:rPr>
                <w:b/>
                <w:bCs/>
                <w:sz w:val="16"/>
                <w:szCs w:val="16"/>
                <w:rtl/>
              </w:rPr>
              <w:t>موسسه مشاوره کنکور رتبه لند</w:t>
            </w:r>
          </w:p>
          <w:tbl>
            <w:tblPr>
              <w:bidiVisual/>
              <w:tblW w:w="600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31"/>
              <w:gridCol w:w="2778"/>
            </w:tblGrid>
            <w:tr w:rsidR="001F1F1E" w14:paraId="4BA9D9E2" w14:textId="77777777">
              <w:trPr>
                <w:cantSplit/>
                <w:trHeight w:hRule="exact" w:val="397"/>
                <w:jc w:val="center"/>
              </w:trPr>
              <w:tc>
                <w:tcPr>
                  <w:tcW w:w="32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918F2B" w14:textId="77777777" w:rsidR="001F1F1E" w:rsidRDefault="00000000">
                  <w:pPr>
                    <w:bidi/>
                    <w:spacing w:line="348" w:lineRule="exact"/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برنامه با فرمول جدید</w:t>
                  </w:r>
                </w:p>
              </w:tc>
              <w:tc>
                <w:tcPr>
                  <w:tcW w:w="2778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732E20B6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  <w:rtl/>
                    </w:rPr>
                    <w:t>برگ اول: شنبه تا دوشنبه</w:t>
                  </w:r>
                </w:p>
              </w:tc>
            </w:tr>
          </w:tbl>
          <w:p w14:paraId="4E187F01" w14:textId="77777777" w:rsidR="001F1F1E" w:rsidRDefault="001F1F1E">
            <w:pPr>
              <w:spacing w:line="20" w:lineRule="exact"/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CD234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436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7"/>
              <w:gridCol w:w="113"/>
              <w:gridCol w:w="2665"/>
            </w:tblGrid>
            <w:tr w:rsidR="001F1F1E" w14:paraId="1418CF86" w14:textId="77777777">
              <w:trPr>
                <w:cantSplit/>
                <w:trHeight w:hRule="exact" w:val="397"/>
                <w:jc w:val="center"/>
              </w:trPr>
              <w:tc>
                <w:tcPr>
                  <w:tcW w:w="1587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04CF3370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هفته: ۱ ـ دوازدهم</w:t>
                  </w:r>
                </w:p>
              </w:tc>
              <w:tc>
                <w:tcPr>
                  <w:tcW w:w="1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F4FE98" w14:textId="77777777" w:rsidR="001F1F1E" w:rsidRDefault="001F1F1E"/>
              </w:tc>
              <w:tc>
                <w:tcPr>
                  <w:tcW w:w="2665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20D7DBD2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تاریخ: ۱۸ تا ۲۴ مهر ۱۴۰۵</w:t>
                  </w:r>
                </w:p>
              </w:tc>
            </w:tr>
          </w:tbl>
          <w:p w14:paraId="16DDFF0E" w14:textId="77777777" w:rsidR="001F1F1E" w:rsidRDefault="001F1F1E">
            <w:pPr>
              <w:spacing w:line="20" w:lineRule="exact"/>
            </w:pPr>
          </w:p>
        </w:tc>
      </w:tr>
    </w:tbl>
    <w:p w14:paraId="3DB0C998" w14:textId="77777777" w:rsidR="001F1F1E" w:rsidRDefault="001F1F1E">
      <w:pPr>
        <w:spacing w:line="40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2381"/>
        <w:gridCol w:w="2551"/>
        <w:gridCol w:w="2438"/>
        <w:gridCol w:w="2154"/>
        <w:gridCol w:w="1928"/>
      </w:tblGrid>
      <w:tr w:rsidR="001F1F1E" w14:paraId="05DE05DB" w14:textId="77777777">
        <w:trPr>
          <w:cantSplit/>
          <w:trHeight w:hRule="exact" w:val="340"/>
          <w:jc w:val="center"/>
        </w:trPr>
        <w:tc>
          <w:tcPr>
            <w:tcW w:w="238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32ADE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360"/>
            </w:tblGrid>
            <w:tr w:rsidR="001F1F1E" w14:paraId="1F901730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47318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نام داوطلب:</w:t>
                  </w:r>
                </w:p>
              </w:tc>
              <w:tc>
                <w:tcPr>
                  <w:tcW w:w="13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44702C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75D63FAF" w14:textId="77777777" w:rsidR="001F1F1E" w:rsidRDefault="001F1F1E">
            <w:pPr>
              <w:spacing w:line="20" w:lineRule="exact"/>
            </w:pPr>
          </w:p>
        </w:tc>
        <w:tc>
          <w:tcPr>
            <w:tcW w:w="255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56261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49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530"/>
            </w:tblGrid>
            <w:tr w:rsidR="001F1F1E" w14:paraId="449986AC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FF400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رشته / پایه:</w:t>
                  </w:r>
                </w:p>
              </w:tc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473A6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تجربی / دوازدهم</w:t>
                  </w:r>
                </w:p>
              </w:tc>
            </w:tr>
          </w:tbl>
          <w:p w14:paraId="50D03FDD" w14:textId="77777777" w:rsidR="001F1F1E" w:rsidRDefault="001F1F1E">
            <w:pPr>
              <w:spacing w:line="20" w:lineRule="exact"/>
            </w:pPr>
          </w:p>
        </w:tc>
        <w:tc>
          <w:tcPr>
            <w:tcW w:w="2438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2ED0C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8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417"/>
            </w:tblGrid>
            <w:tr w:rsidR="001F1F1E" w14:paraId="26854752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0C7E2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مشاور: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502417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620DDAC5" w14:textId="77777777" w:rsidR="001F1F1E" w:rsidRDefault="001F1F1E">
            <w:pPr>
              <w:spacing w:line="20" w:lineRule="exact"/>
            </w:pPr>
          </w:p>
        </w:tc>
        <w:tc>
          <w:tcPr>
            <w:tcW w:w="2154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8EAA6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09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134"/>
            </w:tblGrid>
            <w:tr w:rsidR="001F1F1E" w14:paraId="28D7F65B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2D294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ساعت: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94A70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۴۵:۱۵*</w:t>
                  </w:r>
                </w:p>
              </w:tc>
            </w:tr>
          </w:tbl>
          <w:p w14:paraId="0012DA01" w14:textId="77777777" w:rsidR="001F1F1E" w:rsidRDefault="001F1F1E">
            <w:pPr>
              <w:spacing w:line="20" w:lineRule="exact"/>
            </w:pPr>
          </w:p>
        </w:tc>
        <w:tc>
          <w:tcPr>
            <w:tcW w:w="1928" w:type="dxa"/>
            <w:tcBorders>
              <w:top w:val="nil"/>
              <w:left w:val="nil"/>
              <w:bottom w:val="single" w:sz="3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41FCC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8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907"/>
            </w:tblGrid>
            <w:tr w:rsidR="001F1F1E" w14:paraId="580F7E73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8B42C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تست:</w:t>
                  </w:r>
                </w:p>
              </w:tc>
              <w:tc>
                <w:tcPr>
                  <w:tcW w:w="9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8D7D6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۲۶۵</w:t>
                  </w:r>
                </w:p>
              </w:tc>
            </w:tr>
          </w:tbl>
          <w:p w14:paraId="6572F2EB" w14:textId="77777777" w:rsidR="001F1F1E" w:rsidRDefault="001F1F1E">
            <w:pPr>
              <w:spacing w:line="20" w:lineRule="exact"/>
            </w:pPr>
          </w:p>
        </w:tc>
      </w:tr>
    </w:tbl>
    <w:p w14:paraId="319345ED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3D3EE140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79EE64B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0166741C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9BD073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شنبه | ۱۸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989654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شروع دوازدهم؛ زیست، تابع و شیمی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CC0A73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7B9DA62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۷:۳۰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FBBE23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BA2B11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7C1309A8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۳۰</w:t>
                  </w:r>
                </w:p>
              </w:tc>
            </w:tr>
          </w:tbl>
          <w:p w14:paraId="5281163C" w14:textId="77777777" w:rsidR="001F1F1E" w:rsidRDefault="001F1F1E">
            <w:pPr>
              <w:spacing w:line="20" w:lineRule="exact"/>
            </w:pPr>
          </w:p>
        </w:tc>
      </w:tr>
      <w:tr w:rsidR="001F1F1E" w14:paraId="286EBC62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054374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بررسی آزمون قبلی</w:t>
            </w:r>
            <w:r>
              <w:rPr>
                <w:b/>
                <w:bCs/>
                <w:rtl/>
              </w:rPr>
              <w:t xml:space="preserve"/>
            </w:r>
          </w:p>
          <w:p w14:paraId="29DA8A1F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غلط‌ها، سفیدها و پاسخ‌های شک‌دار</w:t>
            </w:r>
          </w:p>
          <w:p w14:paraId="3FF1987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علت هر خطا و کار لازم برای جبران را کوتاه ثبت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054374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29DA8A1F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نوکلئیک‌اسیدها؛ گفتار ۱، ص ۱–۸</w:t>
            </w:r>
          </w:p>
          <w:p w14:paraId="3FF1987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متن، شکل‌ها و قیدهای کتاب را دقیق بخوان؛ تست آن دوشنبه است.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054374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29DA8A1F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تابع؛ مفهوم، دامنه و برد</w:t>
            </w:r>
          </w:p>
          <w:p w14:paraId="3FF1987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آموزش و مثال‌های اصلی؛ نکات مبهم را مشخص کن.</w:t>
            </w:r>
          </w:p>
        </w:tc>
      </w:tr>
      <w:tr w:rsidR="001F1F1E" w14:paraId="3DAA7C5E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3DCB0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DB95AD0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A293B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0910C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D622A0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FB16A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A136A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5ADDAA5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DD929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791793C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4D9EC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D0C555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2F189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CEE9A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E6066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52E4D361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8E0F4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876AF44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EBCA0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B1C50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E0AC2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F38613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F6D5DA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1C2E777B" w14:textId="77777777" w:rsidR="001F1F1E" w:rsidRDefault="001F1F1E">
            <w:pPr>
              <w:spacing w:line="20" w:lineRule="exact"/>
            </w:pPr>
          </w:p>
        </w:tc>
      </w:tr>
      <w:tr w:rsidR="001F1F1E" w14:paraId="2FB93229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071F9B4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3F853E90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تابع، دامنه و برد</w:t>
            </w:r>
          </w:p>
          <w:p w14:paraId="75BE01C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آموزشی؛ غلط، سفید و شک‌دار را بررسی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071F9B4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3F853E90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تندرستی؛ ص ۱–۸</w:t>
            </w:r>
          </w:p>
          <w:p w14:paraId="75BE01C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متن، شکل‌ها، پاکیزگی، انحلال و صابون.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071F9B4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3F853E90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تندرستی؛ ص ۱–۸</w:t>
            </w:r>
          </w:p>
          <w:p w14:paraId="75BE01C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 و بررسی کامل تست‌های مسئله‌دار.</w:t>
            </w:r>
          </w:p>
        </w:tc>
      </w:tr>
      <w:tr w:rsidR="001F1F1E" w14:paraId="17D27BD6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C60C0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A871ED1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C8978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68E86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A9C97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A367B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CFF21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۱۵</w:t>
                  </w:r>
                </w:p>
              </w:tc>
            </w:tr>
          </w:tbl>
          <w:p w14:paraId="0CB6163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7DF63F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6F7F8F3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5C9B5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BF3064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B04E7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BFC2F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A64D8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121646C4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A5816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8BF7AC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763239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592E66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55D106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40C87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567B27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۱۵</w:t>
                  </w:r>
                </w:p>
              </w:tc>
            </w:tr>
          </w:tbl>
          <w:p w14:paraId="34D62EE9" w14:textId="77777777" w:rsidR="001F1F1E" w:rsidRDefault="001F1F1E">
            <w:pPr>
              <w:spacing w:line="20" w:lineRule="exact"/>
            </w:pPr>
          </w:p>
        </w:tc>
      </w:tr>
    </w:tbl>
    <w:p w14:paraId="00E57665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1CECFA83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7DFBB64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15F31599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8C23AC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یکشنبه | ۱۹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41621C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فیزیک، ادامهٔ تابع و نهایی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25DCA33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7322F44B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۸:۱۵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02E56C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282398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17EA6360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۳۰</w:t>
                  </w:r>
                </w:p>
              </w:tc>
            </w:tr>
          </w:tbl>
          <w:p w14:paraId="29903925" w14:textId="77777777" w:rsidR="001F1F1E" w:rsidRDefault="001F1F1E">
            <w:pPr>
              <w:spacing w:line="20" w:lineRule="exact"/>
            </w:pPr>
          </w:p>
        </w:tc>
      </w:tr>
      <w:tr w:rsidR="001F1F1E" w14:paraId="72D64FF7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A5344A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777DF5C3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همانندسازی دنا؛ گفتار ۲، ص ۹–۱۴</w:t>
            </w:r>
          </w:p>
          <w:p w14:paraId="364A290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مطالعهٔ دقیق متن و شکل‌ها؛ تست آن سه‌شنبه است.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A5344A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777DF5C3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مکان، جابه‌جایی و سرعت متوسط</w:t>
            </w:r>
          </w:p>
          <w:p w14:paraId="364A290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مفهوم‌ها، نمودار و مثال‌های کتاب را یاد بگیر.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A5344A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777DF5C3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مکان، جابه‌جایی و سرعت متوسط</w:t>
            </w:r>
          </w:p>
          <w:p w14:paraId="364A290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آموزشی؛ راه‌حل غلط‌ها را دوباره بنویس.</w:t>
            </w:r>
          </w:p>
        </w:tc>
      </w:tr>
      <w:tr w:rsidR="001F1F1E" w14:paraId="60A0EAC5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C6A0C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AB694A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11E6D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D211C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003423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DD1BE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832F3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79720F2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BB48DF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7D01BAD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E74B6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45B28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DF7ACD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76F16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18C31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466A0115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B84BF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DBCFCA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47D5B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DEBF4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5D9D13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5FD34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38D12A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۱۵</w:t>
                  </w:r>
                </w:p>
              </w:tc>
            </w:tr>
          </w:tbl>
          <w:p w14:paraId="0635FFBF" w14:textId="77777777" w:rsidR="001F1F1E" w:rsidRDefault="001F1F1E">
            <w:pPr>
              <w:spacing w:line="20" w:lineRule="exact"/>
            </w:pPr>
          </w:p>
        </w:tc>
      </w:tr>
      <w:tr w:rsidR="001F1F1E" w14:paraId="132083F9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85B841A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09E78894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انواع تابع و یکنوایی</w:t>
            </w:r>
          </w:p>
          <w:p w14:paraId="126F52E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تعریف‌ها و مثال‌های اصلی را مرور و حل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85B841A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09E78894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انواع تابع و یکنوایی</w:t>
            </w:r>
          </w:p>
          <w:p w14:paraId="126F52E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 و بررسی تست‌های غلط و شک‌دار.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85B841A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امتحانات نهایی</w:t>
            </w:r>
            <w:r>
              <w:rPr>
                <w:b/>
                <w:bCs/>
                <w:rtl/>
              </w:rPr>
              <w:t xml:space="preserve"/>
            </w:r>
          </w:p>
          <w:p w14:paraId="09E78894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فارسی ۶۰ دقیقه + دینی ۶۰ دقیقه</w:t>
            </w:r>
          </w:p>
          <w:p w14:paraId="126F52E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کتاب درسی، پاسخ تشریحی و تصحیح پاسخ‌ها.</w:t>
            </w:r>
          </w:p>
        </w:tc>
      </w:tr>
      <w:tr w:rsidR="001F1F1E" w14:paraId="0268A278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7392E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E7E0910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D80256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DE633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917493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31F05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DDF14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642E5D3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BBD05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B93EAF5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356C8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908036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934819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41AE9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D2AF1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۱۵</w:t>
                  </w:r>
                </w:p>
              </w:tc>
            </w:tr>
          </w:tbl>
          <w:p w14:paraId="04A99E89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33A5F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858187F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72D76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BEB987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E0367A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96B64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DB47A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۰</w:t>
                  </w:r>
                </w:p>
              </w:tc>
            </w:tr>
          </w:tbl>
          <w:p w14:paraId="46B0A9A3" w14:textId="77777777" w:rsidR="001F1F1E" w:rsidRDefault="001F1F1E">
            <w:pPr>
              <w:spacing w:line="20" w:lineRule="exact"/>
            </w:pPr>
          </w:p>
        </w:tc>
      </w:tr>
    </w:tbl>
    <w:p w14:paraId="032D7751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767CA783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024707D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20640F33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0584EA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دوشنبه | ۲۰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0C90334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تست زیست و ادامهٔ ریاضی و فیزیک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8CBEE0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0483812D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۷:۳۰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FF611B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3D26C5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00524DD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۴۵</w:t>
                  </w:r>
                </w:p>
              </w:tc>
            </w:tr>
          </w:tbl>
          <w:p w14:paraId="39A7D3FF" w14:textId="77777777" w:rsidR="001F1F1E" w:rsidRDefault="001F1F1E">
            <w:pPr>
              <w:spacing w:line="20" w:lineRule="exact"/>
            </w:pPr>
          </w:p>
        </w:tc>
      </w:tr>
      <w:tr w:rsidR="001F1F1E" w14:paraId="79073183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733508A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76A5930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نوکلئیک‌اسیدها؛ ص ۱–۸</w:t>
            </w:r>
          </w:p>
          <w:p w14:paraId="490645AA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با فاصله از مطالعه؛ متن را فقط برای رفع خطا باز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733508A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76A5930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اعمال جبری توابع</w:t>
            </w:r>
          </w:p>
          <w:p w14:paraId="490645AA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آموزش، مثال و ارتباط با دامنهٔ تابع.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733508A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76A5930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اعمال جبری توابع</w:t>
            </w:r>
          </w:p>
          <w:p w14:paraId="490645AA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 و ثبت روش کوتاه‌تر سؤال‌ها.</w:t>
            </w:r>
          </w:p>
        </w:tc>
      </w:tr>
      <w:tr w:rsidR="001F1F1E" w14:paraId="0984F627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0369A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1D9854D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F7DC7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D29E8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19335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D4035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92412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۱۵</w:t>
                  </w:r>
                </w:p>
              </w:tc>
            </w:tr>
          </w:tbl>
          <w:p w14:paraId="00DBAD8C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9D8DC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1E09BAC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54F4C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3FEB7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3A0FE6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80BD3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E734C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30C0E61C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4884B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4D8056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018DB7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A9376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C05BD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8F272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DD24C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۱۵</w:t>
                  </w:r>
                </w:p>
              </w:tc>
            </w:tr>
          </w:tbl>
          <w:p w14:paraId="7E5477CD" w14:textId="77777777" w:rsidR="001F1F1E" w:rsidRDefault="001F1F1E">
            <w:pPr>
              <w:spacing w:line="20" w:lineRule="exact"/>
            </w:pPr>
          </w:p>
        </w:tc>
      </w:tr>
      <w:tr w:rsidR="001F1F1E" w14:paraId="66609BA0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CE3E140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5D453F1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سرعت لحظه‌ای و نمودار مکان–زمان</w:t>
            </w:r>
          </w:p>
          <w:p w14:paraId="44927CA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مفهوم، شیب نمودار و مثال‌های کتاب.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CE3E140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5D453F1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سرعت لحظه‌ای و نمودار مکان–زمان</w:t>
            </w:r>
          </w:p>
          <w:p w14:paraId="44927CA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 و بازحل سؤال‌های غلط.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CE3E140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5D453F1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تندرستی؛ ص ۹–۱۶</w:t>
            </w:r>
          </w:p>
          <w:p w14:paraId="44927CA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شوینده‌ها و اسید و باز آرنیوس؛ متن و تمرین کتاب.</w:t>
            </w:r>
          </w:p>
        </w:tc>
      </w:tr>
      <w:tr w:rsidR="001F1F1E" w14:paraId="08C2702C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3F43B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22525D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1556E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B31E0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93CB08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E0DF9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EEEDC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662A7436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B92F2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98DE1E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5305D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131F8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AD80DE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35A40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E2A98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۱۵</w:t>
                  </w:r>
                </w:p>
              </w:tc>
            </w:tr>
          </w:tbl>
          <w:p w14:paraId="13212B0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7D3F0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5248D82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E8D1C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C59DE2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46BCF7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CC561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0F0AF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۰</w:t>
                  </w:r>
                </w:p>
              </w:tc>
            </w:tr>
          </w:tbl>
          <w:p w14:paraId="36557DA8" w14:textId="77777777" w:rsidR="001F1F1E" w:rsidRDefault="001F1F1E">
            <w:pPr>
              <w:spacing w:line="20" w:lineRule="exact"/>
            </w:pPr>
          </w:p>
        </w:tc>
      </w:tr>
    </w:tbl>
    <w:p w14:paraId="26560F2B" w14:textId="77777777" w:rsidR="001F1F1E" w:rsidRDefault="001F1F1E">
      <w:pPr>
        <w:spacing w:line="57" w:lineRule="exact"/>
      </w:pPr>
    </w:p>
    <w:p w14:paraId="4E90AD87" w14:textId="75A24E4F" w:rsidR="001F1F1E" w:rsidRDefault="001F1F1E">
      <w:pPr>
        <w:bidi/>
        <w:spacing w:line="188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6350"/>
        <w:gridCol w:w="5102"/>
      </w:tblGrid>
      <w:tr w:rsidR="001F1F1E" w14:paraId="0DB05615" w14:textId="77777777">
        <w:trPr>
          <w:cantSplit/>
          <w:trHeight w:hRule="exact" w:val="283"/>
          <w:jc w:val="center"/>
        </w:trPr>
        <w:tc>
          <w:tcPr>
            <w:tcW w:w="6350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1F5DE3C5" w14:textId="77777777" w:rsidR="001F1F1E" w:rsidRDefault="00000000">
            <w:pPr>
              <w:bidi/>
              <w:spacing w:line="203" w:lineRule="exact"/>
            </w:pPr>
            <w:r>
              <w:rPr>
                <w:sz w:val="14"/>
                <w:szCs w:val="14"/>
                <w:rtl/>
              </w:rPr>
              <w:t>«موفقیت استمرار روزانه در کارهای کوچک است»</w:t>
            </w:r>
          </w:p>
        </w:tc>
        <w:tc>
          <w:tcPr>
            <w:tcW w:w="5102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6FF7BA3B" w14:textId="77777777" w:rsidR="001F1F1E" w:rsidRDefault="00000000">
            <w:pPr>
              <w:spacing w:line="240" w:lineRule="exact"/>
            </w:pPr>
            <w:r>
              <w:rPr>
                <w:noProof/>
              </w:rPr>
              <w:drawing>
                <wp:inline distT="0" distB="0" distL="0" distR="0" wp14:anchorId="59B95BD7" wp14:editId="370524EB">
                  <wp:extent cx="108000" cy="108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egr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  <w:r>
              <w:rPr>
                <w:noProof/>
              </w:rPr>
              <w:drawing>
                <wp:inline distT="0" distB="0" distL="0" distR="0" wp14:anchorId="5B660EBB" wp14:editId="75500115">
                  <wp:extent cx="108000" cy="108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agr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</w:p>
        </w:tc>
      </w:tr>
    </w:tbl>
    <w:p w14:paraId="40E325CA" w14:textId="77777777" w:rsidR="001F1F1E" w:rsidRDefault="00000000">
      <w:pPr>
        <w:spacing w:line="20" w:lineRule="exact"/>
      </w:pPr>
      <w:r>
        <w:br w:type="page"/>
      </w: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850"/>
        <w:gridCol w:w="6123"/>
        <w:gridCol w:w="4479"/>
      </w:tblGrid>
      <w:tr w:rsidR="001F1F1E" w14:paraId="4995B389" w14:textId="77777777">
        <w:trPr>
          <w:cantSplit/>
          <w:trHeight w:hRule="exact" w:val="964"/>
          <w:jc w:val="center"/>
        </w:trPr>
        <w:tc>
          <w:tcPr>
            <w:tcW w:w="850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2D9F21" w14:textId="77777777" w:rsidR="001F1F1E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9468B13" wp14:editId="425228E6">
                  <wp:extent cx="468000" cy="468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tbeland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3EB2A5" w14:textId="77777777" w:rsidR="001F1F1E" w:rsidRDefault="00000000">
            <w:pPr>
              <w:bidi/>
              <w:spacing w:line="220" w:lineRule="exact"/>
            </w:pPr>
            <w:r>
              <w:rPr>
                <w:b/>
                <w:bCs/>
                <w:sz w:val="16"/>
                <w:szCs w:val="16"/>
                <w:rtl/>
              </w:rPr>
              <w:t>موسسه مشاوره کنکور رتبه لند</w:t>
            </w:r>
          </w:p>
          <w:tbl>
            <w:tblPr>
              <w:bidiVisual/>
              <w:tblW w:w="600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31"/>
              <w:gridCol w:w="2778"/>
            </w:tblGrid>
            <w:tr w:rsidR="001F1F1E" w14:paraId="323566AA" w14:textId="77777777">
              <w:trPr>
                <w:cantSplit/>
                <w:trHeight w:hRule="exact" w:val="397"/>
                <w:jc w:val="center"/>
              </w:trPr>
              <w:tc>
                <w:tcPr>
                  <w:tcW w:w="32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582EDE" w14:textId="77777777" w:rsidR="001F1F1E" w:rsidRDefault="00000000">
                  <w:pPr>
                    <w:bidi/>
                    <w:spacing w:line="348" w:lineRule="exact"/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برنامه با فرمول جدید</w:t>
                  </w:r>
                </w:p>
              </w:tc>
              <w:tc>
                <w:tcPr>
                  <w:tcW w:w="2778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040AED11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  <w:rtl/>
                    </w:rPr>
                    <w:t>برگ دوم: سه‌شنبه تا جمعه</w:t>
                  </w:r>
                </w:p>
              </w:tc>
            </w:tr>
          </w:tbl>
          <w:p w14:paraId="45B05828" w14:textId="77777777" w:rsidR="001F1F1E" w:rsidRDefault="001F1F1E">
            <w:pPr>
              <w:spacing w:line="20" w:lineRule="exact"/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32CC8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436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7"/>
              <w:gridCol w:w="113"/>
              <w:gridCol w:w="2665"/>
            </w:tblGrid>
            <w:tr w:rsidR="001F1F1E" w14:paraId="75FBBD82" w14:textId="77777777">
              <w:trPr>
                <w:cantSplit/>
                <w:trHeight w:hRule="exact" w:val="397"/>
                <w:jc w:val="center"/>
              </w:trPr>
              <w:tc>
                <w:tcPr>
                  <w:tcW w:w="1587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4CDE04C7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هفته: ۱ ـ دوازدهم</w:t>
                  </w:r>
                </w:p>
              </w:tc>
              <w:tc>
                <w:tcPr>
                  <w:tcW w:w="1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6A3209" w14:textId="77777777" w:rsidR="001F1F1E" w:rsidRDefault="001F1F1E"/>
              </w:tc>
              <w:tc>
                <w:tcPr>
                  <w:tcW w:w="2665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110E8B1E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تاریخ: ۱۸ تا ۲۴ مهر ۱۴۰۵</w:t>
                  </w:r>
                </w:p>
              </w:tc>
            </w:tr>
          </w:tbl>
          <w:p w14:paraId="55A22C98" w14:textId="77777777" w:rsidR="001F1F1E" w:rsidRDefault="001F1F1E">
            <w:pPr>
              <w:spacing w:line="20" w:lineRule="exact"/>
            </w:pPr>
          </w:p>
        </w:tc>
      </w:tr>
    </w:tbl>
    <w:p w14:paraId="0F157354" w14:textId="77777777" w:rsidR="001F1F1E" w:rsidRDefault="001F1F1E">
      <w:pPr>
        <w:spacing w:line="40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2381"/>
        <w:gridCol w:w="2551"/>
        <w:gridCol w:w="2438"/>
        <w:gridCol w:w="2154"/>
        <w:gridCol w:w="1928"/>
      </w:tblGrid>
      <w:tr w:rsidR="001F1F1E" w14:paraId="3B481486" w14:textId="77777777">
        <w:trPr>
          <w:cantSplit/>
          <w:trHeight w:hRule="exact" w:val="340"/>
          <w:jc w:val="center"/>
        </w:trPr>
        <w:tc>
          <w:tcPr>
            <w:tcW w:w="238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F607D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360"/>
            </w:tblGrid>
            <w:tr w:rsidR="001F1F1E" w14:paraId="433DC7D3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9801B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نام داوطلب:</w:t>
                  </w:r>
                </w:p>
              </w:tc>
              <w:tc>
                <w:tcPr>
                  <w:tcW w:w="13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86F3A5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3427BD0C" w14:textId="77777777" w:rsidR="001F1F1E" w:rsidRDefault="001F1F1E">
            <w:pPr>
              <w:spacing w:line="20" w:lineRule="exact"/>
            </w:pPr>
          </w:p>
        </w:tc>
        <w:tc>
          <w:tcPr>
            <w:tcW w:w="255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8C5591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49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530"/>
            </w:tblGrid>
            <w:tr w:rsidR="001F1F1E" w14:paraId="792D20B3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BB7E3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رشته / پایه:</w:t>
                  </w:r>
                </w:p>
              </w:tc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E58BB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تجربی / دوازدهم</w:t>
                  </w:r>
                </w:p>
              </w:tc>
            </w:tr>
          </w:tbl>
          <w:p w14:paraId="534C6897" w14:textId="77777777" w:rsidR="001F1F1E" w:rsidRDefault="001F1F1E">
            <w:pPr>
              <w:spacing w:line="20" w:lineRule="exact"/>
            </w:pPr>
          </w:p>
        </w:tc>
        <w:tc>
          <w:tcPr>
            <w:tcW w:w="2438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55428C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8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417"/>
            </w:tblGrid>
            <w:tr w:rsidR="001F1F1E" w14:paraId="470FF8AC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E6B89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مشاور: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4480DB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4AC3B148" w14:textId="77777777" w:rsidR="001F1F1E" w:rsidRDefault="001F1F1E">
            <w:pPr>
              <w:spacing w:line="20" w:lineRule="exact"/>
            </w:pPr>
          </w:p>
        </w:tc>
        <w:tc>
          <w:tcPr>
            <w:tcW w:w="2154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74E5F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09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134"/>
            </w:tblGrid>
            <w:tr w:rsidR="001F1F1E" w14:paraId="76181AC5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A7AB5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ساعت: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643A2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۴۵:۱۵*</w:t>
                  </w:r>
                </w:p>
              </w:tc>
            </w:tr>
          </w:tbl>
          <w:p w14:paraId="15C7FCA4" w14:textId="77777777" w:rsidR="001F1F1E" w:rsidRDefault="001F1F1E">
            <w:pPr>
              <w:spacing w:line="20" w:lineRule="exact"/>
            </w:pPr>
          </w:p>
        </w:tc>
        <w:tc>
          <w:tcPr>
            <w:tcW w:w="1928" w:type="dxa"/>
            <w:tcBorders>
              <w:top w:val="nil"/>
              <w:left w:val="nil"/>
              <w:bottom w:val="single" w:sz="3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33E9D5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8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907"/>
            </w:tblGrid>
            <w:tr w:rsidR="001F1F1E" w14:paraId="5F3C8883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9E6A7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تست:</w:t>
                  </w:r>
                </w:p>
              </w:tc>
              <w:tc>
                <w:tcPr>
                  <w:tcW w:w="9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6657A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۲۶۵</w:t>
                  </w:r>
                </w:p>
              </w:tc>
            </w:tr>
          </w:tbl>
          <w:p w14:paraId="304DFF4E" w14:textId="77777777" w:rsidR="001F1F1E" w:rsidRDefault="001F1F1E">
            <w:pPr>
              <w:spacing w:line="20" w:lineRule="exact"/>
            </w:pPr>
          </w:p>
        </w:tc>
      </w:tr>
    </w:tbl>
    <w:p w14:paraId="57483391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394DBC04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07EF282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64478374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E532C4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سه‌شنبه | ۲۱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D98308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زیست، شیمی، فیزیک و نهایی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84D798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14FCEA4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۸:۱۵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B73D0D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ADDC89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DF2522E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۴۵</w:t>
                  </w:r>
                </w:p>
              </w:tc>
            </w:tr>
          </w:tbl>
          <w:p w14:paraId="268AE3B1" w14:textId="77777777" w:rsidR="001F1F1E" w:rsidRDefault="001F1F1E">
            <w:pPr>
              <w:spacing w:line="20" w:lineRule="exact"/>
            </w:pPr>
          </w:p>
        </w:tc>
      </w:tr>
      <w:tr w:rsidR="001F1F1E" w14:paraId="5B3DA25A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632C090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14124FB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پروتئین‌ها؛ گفتار ۳، ص ۱۵–۲۰</w:t>
            </w:r>
          </w:p>
          <w:p w14:paraId="1D8925FB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 و شکل‌ها را دقیق بخوان؛ تست آن پنجشنبه است.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632C090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14124FB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همانندسازی دنا؛ ص ۹–۱۴</w:t>
            </w:r>
          </w:p>
          <w:p w14:paraId="1D8925FB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با فاصله؛ غلط، سفید و شک‌دار را تحلیل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632C090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14124FB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تندرستی؛ ص ۹–۱۶</w:t>
            </w:r>
          </w:p>
          <w:p w14:paraId="1D8925FB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آموزشی؛ پاسخ‌های مسئله‌دار را دوباره حل کن.</w:t>
            </w:r>
          </w:p>
        </w:tc>
      </w:tr>
      <w:tr w:rsidR="001F1F1E" w14:paraId="32BF4EE9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8A4FE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CE4966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29334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A01DA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9D7B3D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8D8D2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6D01A4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786B564B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DA69C4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C190513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185B0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69A2D8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98F708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49E17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5AAFD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۱۵</w:t>
                  </w:r>
                </w:p>
              </w:tc>
            </w:tr>
          </w:tbl>
          <w:p w14:paraId="16E4A3AA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67819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E4ECEA8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E3F0C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98B12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CFE04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DB105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0E43E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۱۵</w:t>
                  </w:r>
                </w:p>
              </w:tc>
            </w:tr>
          </w:tbl>
          <w:p w14:paraId="005AB430" w14:textId="77777777" w:rsidR="001F1F1E" w:rsidRDefault="001F1F1E">
            <w:pPr>
              <w:spacing w:line="20" w:lineRule="exact"/>
            </w:pPr>
          </w:p>
        </w:tc>
      </w:tr>
      <w:tr w:rsidR="001F1F1E" w14:paraId="57BB2A81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0430055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5570B43D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حرکت با سرعت ثابت</w:t>
            </w:r>
          </w:p>
          <w:p w14:paraId="5FBF6FA2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رابطه‌ها، نمودارها و مثال‌های مربوط را یاد بگیر.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0430055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5570B43D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حرکت با سرعت ثابت</w:t>
            </w:r>
          </w:p>
          <w:p w14:paraId="5FBF6FA2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 و بررسی علت خطاها.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0430055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امتحانات نهایی</w:t>
            </w:r>
            <w:r>
              <w:rPr>
                <w:b/>
                <w:bCs/>
                <w:rtl/>
              </w:rPr>
              <w:t xml:space="preserve"/>
            </w:r>
          </w:p>
          <w:p w14:paraId="5570B43D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عربی ۶۰ دقیقه + انگلیسی ۶۰ دقیقه</w:t>
            </w:r>
          </w:p>
          <w:p w14:paraId="5FBF6FA2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تمرین تشریحی، تصحیح و مرور اشتباه‌ها.</w:t>
            </w:r>
          </w:p>
        </w:tc>
      </w:tr>
      <w:tr w:rsidR="001F1F1E" w14:paraId="240422F7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5A6DD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73697BD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353FF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E4365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06276A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22C5C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0A4CF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4467ED8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0F180C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5D636C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1A685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20AABE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43013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9315D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B9B80A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۱۵</w:t>
                  </w:r>
                </w:p>
              </w:tc>
            </w:tr>
          </w:tbl>
          <w:p w14:paraId="5600D772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56181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93FDCB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E7F95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561CC2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9A0C5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D7C1C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3242F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۰</w:t>
                  </w:r>
                </w:p>
              </w:tc>
            </w:tr>
          </w:tbl>
          <w:p w14:paraId="720424C9" w14:textId="77777777" w:rsidR="001F1F1E" w:rsidRDefault="001F1F1E">
            <w:pPr>
              <w:spacing w:line="20" w:lineRule="exact"/>
            </w:pPr>
          </w:p>
        </w:tc>
      </w:tr>
    </w:tbl>
    <w:p w14:paraId="4DBE1F98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2C42AC15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11CED71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5BA56633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1E9B7F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چهارشنبه | ۲۲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402090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تکمیل آموزش ریاضی، فیزیک و شیمی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2E34D1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5EACFD2E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۷:۳۰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79C3F3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5F0CE2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607DF824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۴۵</w:t>
                  </w:r>
                </w:p>
              </w:tc>
            </w:tr>
          </w:tbl>
          <w:p w14:paraId="734EACA8" w14:textId="77777777" w:rsidR="001F1F1E" w:rsidRDefault="001F1F1E">
            <w:pPr>
              <w:spacing w:line="20" w:lineRule="exact"/>
            </w:pPr>
          </w:p>
        </w:tc>
      </w:tr>
      <w:tr w:rsidR="001F1F1E" w14:paraId="13B3DC45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4D06FA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1B5750B4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ترکیب و تبدیل نمودار تابع</w:t>
            </w:r>
          </w:p>
          <w:p w14:paraId="7FBFBB5D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آموزش و مثال‌های اصلی؛ پیش‌نیازها را مرور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4D06FA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1B5750B4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ترکیب و تبدیل نمودار تابع</w:t>
            </w:r>
          </w:p>
          <w:p w14:paraId="7FBFBB5D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 و تحلیل سؤال‌های غلط.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4D06FA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1B5750B4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شتاب متوسط و لحظه‌ای</w:t>
            </w:r>
          </w:p>
          <w:p w14:paraId="7FBFBB5D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تعریف‌ها، نمودار و مثال‌های کتاب؛ وارد شتاب ثابت نشو.</w:t>
            </w:r>
          </w:p>
        </w:tc>
      </w:tr>
      <w:tr w:rsidR="001F1F1E" w14:paraId="55F6A45E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160B7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0BE4E4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C20016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8A2695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F6ECC3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E5A50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F882CA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6FCE0442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864B9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0452DB2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0EC42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89213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CCAC53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FBC87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464EA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۱۵</w:t>
                  </w:r>
                </w:p>
              </w:tc>
            </w:tr>
          </w:tbl>
          <w:p w14:paraId="58F6E067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0BA7F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3656D11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383CD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83238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F7C672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84BE5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85ADB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2515F221" w14:textId="77777777" w:rsidR="001F1F1E" w:rsidRDefault="001F1F1E">
            <w:pPr>
              <w:spacing w:line="20" w:lineRule="exact"/>
            </w:pPr>
          </w:p>
        </w:tc>
      </w:tr>
      <w:tr w:rsidR="001F1F1E" w14:paraId="5DC4D7DB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20C95D1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67DC73CD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شتاب متوسط و لحظه‌ای</w:t>
            </w:r>
          </w:p>
          <w:p w14:paraId="0F536980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 و بازحل تست‌های غلط.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20C95D1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67DC73CD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تندرستی؛ ص ۱۷–۲۴ تا قبل از پی‌اچ</w:t>
            </w:r>
          </w:p>
          <w:p w14:paraId="0F536980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رسانایی، یونش و قدرت اسیدی؛ متن و تمرین کتاب.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20C95D1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67DC73CD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تندرستی؛ ص ۱۷–۲۴</w:t>
            </w:r>
          </w:p>
          <w:p w14:paraId="0F536980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آموزشی؛ از بخش پی‌اچ عبور نکن.</w:t>
            </w:r>
          </w:p>
        </w:tc>
      </w:tr>
      <w:tr w:rsidR="001F1F1E" w14:paraId="5DF83ADA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99E26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25901F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90185C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03541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BCF76E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6CF5F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25487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۱۵</w:t>
                  </w:r>
                </w:p>
              </w:tc>
            </w:tr>
          </w:tbl>
          <w:p w14:paraId="2BAD8F04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5452F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3DD89FF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FF954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0EFD45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16FB30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AF1FF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06A94D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7503DFD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AE2925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F948DCD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6D509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B8F2F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4DC639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BA400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37967A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۱۵</w:t>
                  </w:r>
                </w:p>
              </w:tc>
            </w:tr>
          </w:tbl>
          <w:p w14:paraId="6110D640" w14:textId="77777777" w:rsidR="001F1F1E" w:rsidRDefault="001F1F1E">
            <w:pPr>
              <w:spacing w:line="20" w:lineRule="exact"/>
            </w:pPr>
          </w:p>
        </w:tc>
      </w:tr>
    </w:tbl>
    <w:p w14:paraId="16F6A2BA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662A5038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0ECD71C5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6D47063B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924EE1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پنجشنبه | ۲۳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E91668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تکمیل تابع و مرور پایان هفته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0D799B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5FF29BE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۶:۱۵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F13038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D3B827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604C618B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۷۰</w:t>
                  </w:r>
                </w:p>
              </w:tc>
            </w:tr>
          </w:tbl>
          <w:p w14:paraId="58C7057C" w14:textId="77777777" w:rsidR="001F1F1E" w:rsidRDefault="001F1F1E">
            <w:pPr>
              <w:spacing w:line="20" w:lineRule="exact"/>
            </w:pPr>
          </w:p>
        </w:tc>
      </w:tr>
      <w:tr w:rsidR="001F1F1E" w14:paraId="0C1423D9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0545CF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3F7E7945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پروتئین‌ها؛ ص ۱۵–۲۰</w:t>
            </w:r>
          </w:p>
          <w:p w14:paraId="71FF1F3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با فاصله؛ برای رفع خطا به متن و شکل برگرد.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0545CF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3F7E7945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 یک‌به‌یک و وارون</w:t>
            </w:r>
          </w:p>
          <w:p w14:paraId="71FF1F3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آموزش و مثال‌های اصلی بودجهٔ تابع.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0545CF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3F7E7945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 یک‌به‌یک و وارون</w:t>
            </w:r>
          </w:p>
          <w:p w14:paraId="71FF1F3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۱۵ تست آموزشی و ثبت خطاهای پرتکرار.</w:t>
            </w:r>
          </w:p>
        </w:tc>
      </w:tr>
      <w:tr w:rsidR="001F1F1E" w14:paraId="6C69915C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AFE8B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89C381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7F86C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615EA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379CE0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E2428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1E25C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۱۵</w:t>
                  </w:r>
                </w:p>
              </w:tc>
            </w:tr>
          </w:tbl>
          <w:p w14:paraId="5C21448A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4F4F15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1D6C934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99902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23BF27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D2EA2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6E736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4CF81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27F17595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38969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4A7E88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F712CD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990F6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F190FA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53B27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F3664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۱۵</w:t>
                  </w:r>
                </w:p>
              </w:tc>
            </w:tr>
          </w:tbl>
          <w:p w14:paraId="7890F73B" w14:textId="77777777" w:rsidR="001F1F1E" w:rsidRDefault="001F1F1E">
            <w:pPr>
              <w:spacing w:line="20" w:lineRule="exact"/>
            </w:pPr>
          </w:p>
        </w:tc>
      </w:tr>
      <w:tr w:rsidR="001F1F1E" w14:paraId="070264B9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8FA6B3D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29F0BD88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آزمونک ترکیبی تابع</w:t>
            </w:r>
          </w:p>
          <w:p w14:paraId="13A3D0FE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زمان‌دار از کل محدوده و تحلیل سؤال‌های مسئله‌دار.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8FA6B3D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مرور پایان هفته</w:t>
            </w:r>
            <w:r>
              <w:rPr>
                <w:b/>
                <w:bCs/>
                <w:rtl/>
              </w:rPr>
              <w:t xml:space="preserve"/>
            </w:r>
          </w:p>
          <w:p w14:paraId="29F0BD88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زیست، فیزیک و شیمی دوازدهم</w:t>
            </w:r>
          </w:p>
          <w:p w14:paraId="13A3D0FE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نشان‌دار یا غلط این هفته؛ فقط نقاط ضعف را مرور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8FA6B3D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زمان جبرانی یا استراحت</w:t>
            </w:r>
            <w:r>
              <w:rPr>
                <w:b/>
                <w:bCs/>
                <w:rtl/>
              </w:rPr>
              <w:t xml:space="preserve"/>
            </w:r>
          </w:p>
          <w:p w14:paraId="29F0BD88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فقط در صورت عقب‌افتادگی ضروری</w:t>
            </w:r>
          </w:p>
          <w:p w14:paraId="13A3D0FE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اگر برنامه کامل است، این زمان از قبل تکلیف ندارد.</w:t>
            </w:r>
          </w:p>
        </w:tc>
      </w:tr>
      <w:tr w:rsidR="001F1F1E" w14:paraId="13AB006A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DEC94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1705D22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DD5C5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2D9AB4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94D556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9C93E7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6DA56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4EB1919B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2BC041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2EAD6C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27B2D7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8D173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C1382F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951F5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DF41C4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۲۰</w:t>
                  </w:r>
                </w:p>
              </w:tc>
            </w:tr>
          </w:tbl>
          <w:p w14:paraId="263EF46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31DD6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AC8A352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0823D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53E45F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—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06CCE4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3160D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5DE28A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۰</w:t>
                  </w:r>
                </w:p>
              </w:tc>
            </w:tr>
          </w:tbl>
          <w:p w14:paraId="3E2E5CCD" w14:textId="77777777" w:rsidR="001F1F1E" w:rsidRDefault="001F1F1E">
            <w:pPr>
              <w:spacing w:line="20" w:lineRule="exact"/>
            </w:pPr>
          </w:p>
        </w:tc>
      </w:tr>
    </w:tbl>
    <w:p w14:paraId="223B911E" w14:textId="77777777" w:rsidR="001F1F1E" w:rsidRDefault="001F1F1E">
      <w:pPr>
        <w:spacing w:line="57" w:lineRule="exact"/>
      </w:pPr>
    </w:p>
    <w:tbl>
      <w:tblPr>
        <w:tblStyle w:val="PlannerExam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11452"/>
      </w:tblGrid>
      <w:tr w:rsidR="001F1F1E" w14:paraId="41CF8F26" w14:textId="77777777">
        <w:trPr>
          <w:cantSplit/>
          <w:trHeight w:hRule="exact" w:val="397"/>
          <w:jc w:val="center"/>
        </w:trPr>
        <w:tc>
          <w:tcPr>
            <w:tcW w:w="11452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623ADEA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364945D2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7B78D8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جمعه | ۲۴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D7AC58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آزمونک میان‌دوره‌ای اختیاری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FB7673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5BFBE262" w14:textId="77777777" w:rsidR="001F1F1E" w:rsidRDefault="001F1F1E">
                  <w:pPr>
                    <w:bidi/>
                    <w:spacing w:line="232" w:lineRule="exact"/>
                    <w:jc w:val="center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28A3D0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215713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5165F0D" w14:textId="77777777" w:rsidR="001F1F1E" w:rsidRDefault="001F1F1E">
                  <w:pPr>
                    <w:bidi/>
                    <w:spacing w:line="232" w:lineRule="exact"/>
                    <w:jc w:val="center"/>
                  </w:pPr>
                </w:p>
              </w:tc>
            </w:tr>
          </w:tbl>
          <w:p w14:paraId="340869CC" w14:textId="77777777" w:rsidR="001F1F1E" w:rsidRDefault="001F1F1E">
            <w:pPr>
              <w:spacing w:line="20" w:lineRule="exact"/>
            </w:pPr>
          </w:p>
        </w:tc>
      </w:tr>
      <w:tr w:rsidR="001F1F1E" w14:paraId="559A637B" w14:textId="77777777">
        <w:trPr>
          <w:cantSplit/>
          <w:trHeight w:hRule="exact" w:val="1134"/>
          <w:jc w:val="center"/>
        </w:trPr>
        <w:tc>
          <w:tcPr>
            <w:tcW w:w="11452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</w:tcPr>
          <w:p w14:paraId="52B38F0D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 توضیح برنامه:</w:t>
            </w:r>
            <w:r>
              <w:rPr>
                <w:sz w:val="16"/>
                <w:szCs w:val="16"/>
                <w:rtl/>
              </w:rPr>
              <w:t xml:space="preserve"/>
            </w:r>
          </w:p>
          <w:p w14:paraId="4D83D54A" w14:textId="77777777" w:rsidR="001F1F1E" w:rsidRDefault="00000000">
            <w:pPr>
              <w:bidi/>
              <w:spacing w:before="80" w:line="261" w:lineRule="exact"/>
            </w:pPr>
            <w:r>
              <w:rPr>
                <w:rtl/>
              </w:rPr>
              <w:t>از زمان جبرانی استفاده کن: حداکثر ۷۵ دقیقه و ۲۰ سؤال ترکیبی. اگر خسته‌ای یا عقب‌افتادگی داری، آزمونک حذف و برنامه جبران شود.</w:t>
            </w:r>
          </w:p>
        </w:tc>
      </w:tr>
      <w:tr w:rsidR="001F1F1E" w14:paraId="5A830B49" w14:textId="77777777">
        <w:trPr>
          <w:cantSplit/>
          <w:trHeight w:hRule="exact" w:val="312"/>
          <w:jc w:val="center"/>
        </w:trPr>
        <w:tc>
          <w:tcPr>
            <w:tcW w:w="11452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EE7393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 w:rsidR="001F1F1E" w14:paraId="0A813152" w14:textId="77777777">
              <w:trPr>
                <w:cantSplit/>
                <w:trHeight w:hRule="exact" w:val="244"/>
                <w:jc w:val="center"/>
              </w:trPr>
              <w:tc>
                <w:tcPr>
                  <w:tcW w:w="11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8B543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 مطالعه: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2A9C45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B9D830" w14:textId="77777777" w:rsidR="001F1F1E" w:rsidRDefault="001F1F1E"/>
              </w:tc>
              <w:tc>
                <w:tcPr>
                  <w:tcW w:w="11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A76A1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تعداد تست: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9E37EB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D40F81" w14:textId="77777777" w:rsidR="001F1F1E" w:rsidRDefault="001F1F1E"/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63BF9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تراز / درصد آزمون: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BA349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194DD8CE" w14:textId="77777777" w:rsidR="001F1F1E" w:rsidRDefault="001F1F1E">
            <w:pPr>
              <w:spacing w:line="20" w:lineRule="exact"/>
            </w:pPr>
          </w:p>
        </w:tc>
      </w:tr>
    </w:tbl>
    <w:p w14:paraId="7054CF0D" w14:textId="77777777" w:rsidR="001F1F1E" w:rsidRDefault="001F1F1E">
      <w:pPr>
        <w:spacing w:line="57" w:lineRule="exact"/>
      </w:pPr>
    </w:p>
    <w:p w14:paraId="00981645" w14:textId="0DD9BFDE" w:rsidR="001F1F1E" w:rsidRDefault="001F1F1E">
      <w:pPr>
        <w:bidi/>
        <w:spacing w:line="188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6350"/>
        <w:gridCol w:w="5102"/>
      </w:tblGrid>
      <w:tr w:rsidR="001F1F1E" w14:paraId="405D8619" w14:textId="77777777">
        <w:trPr>
          <w:cantSplit/>
          <w:trHeight w:hRule="exact" w:val="283"/>
          <w:jc w:val="center"/>
        </w:trPr>
        <w:tc>
          <w:tcPr>
            <w:tcW w:w="6350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659B01F2" w14:textId="77777777" w:rsidR="001F1F1E" w:rsidRDefault="00000000">
            <w:pPr>
              <w:bidi/>
              <w:spacing w:line="203" w:lineRule="exact"/>
            </w:pPr>
            <w:r>
              <w:rPr>
                <w:sz w:val="14"/>
                <w:szCs w:val="14"/>
                <w:rtl/>
              </w:rPr>
              <w:t>«موفقیت استمرار روزانه در کارهای کوچک است»</w:t>
            </w:r>
          </w:p>
        </w:tc>
        <w:tc>
          <w:tcPr>
            <w:tcW w:w="5102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06A6998E" w14:textId="77777777" w:rsidR="001F1F1E" w:rsidRDefault="00000000">
            <w:pPr>
              <w:spacing w:line="240" w:lineRule="exact"/>
            </w:pPr>
            <w:r>
              <w:rPr>
                <w:noProof/>
              </w:rPr>
              <w:drawing>
                <wp:inline distT="0" distB="0" distL="0" distR="0" wp14:anchorId="64F7E6F4" wp14:editId="156411F5">
                  <wp:extent cx="108000" cy="108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egr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  <w:r>
              <w:rPr>
                <w:noProof/>
              </w:rPr>
              <w:drawing>
                <wp:inline distT="0" distB="0" distL="0" distR="0" wp14:anchorId="3B11AC63" wp14:editId="300F1746">
                  <wp:extent cx="108000" cy="108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agr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</w:p>
        </w:tc>
      </w:tr>
    </w:tbl>
    <w:p w14:paraId="5EEE38AF" w14:textId="77777777" w:rsidR="001F1F1E" w:rsidRDefault="00000000">
      <w:pPr>
        <w:spacing w:line="20" w:lineRule="exact"/>
      </w:pPr>
      <w:r>
        <w:br w:type="page"/>
      </w: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850"/>
        <w:gridCol w:w="6123"/>
        <w:gridCol w:w="4479"/>
      </w:tblGrid>
      <w:tr w:rsidR="001F1F1E" w14:paraId="54CB57BE" w14:textId="77777777">
        <w:trPr>
          <w:cantSplit/>
          <w:trHeight w:hRule="exact" w:val="964"/>
          <w:jc w:val="center"/>
        </w:trPr>
        <w:tc>
          <w:tcPr>
            <w:tcW w:w="850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0175FA" w14:textId="77777777" w:rsidR="001F1F1E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4DFCB2F1" wp14:editId="7269B192">
                  <wp:extent cx="468000" cy="468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tbeland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17E0F1" w14:textId="77777777" w:rsidR="001F1F1E" w:rsidRDefault="00000000">
            <w:pPr>
              <w:bidi/>
              <w:spacing w:line="220" w:lineRule="exact"/>
            </w:pPr>
            <w:r>
              <w:rPr>
                <w:b/>
                <w:bCs/>
                <w:sz w:val="16"/>
                <w:szCs w:val="16"/>
                <w:rtl/>
              </w:rPr>
              <w:t>موسسه مشاوره کنکور رتبه لند</w:t>
            </w:r>
          </w:p>
          <w:tbl>
            <w:tblPr>
              <w:bidiVisual/>
              <w:tblW w:w="600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31"/>
              <w:gridCol w:w="2778"/>
            </w:tblGrid>
            <w:tr w:rsidR="001F1F1E" w14:paraId="0ED48F08" w14:textId="77777777">
              <w:trPr>
                <w:cantSplit/>
                <w:trHeight w:hRule="exact" w:val="397"/>
                <w:jc w:val="center"/>
              </w:trPr>
              <w:tc>
                <w:tcPr>
                  <w:tcW w:w="32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1D77C2" w14:textId="77777777" w:rsidR="001F1F1E" w:rsidRDefault="00000000">
                  <w:pPr>
                    <w:bidi/>
                    <w:spacing w:line="348" w:lineRule="exact"/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برنامه با فرمول جدید</w:t>
                  </w:r>
                </w:p>
              </w:tc>
              <w:tc>
                <w:tcPr>
                  <w:tcW w:w="2778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07883136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  <w:rtl/>
                    </w:rPr>
                    <w:t>برگ اول: شنبه تا دوشنبه</w:t>
                  </w:r>
                </w:p>
              </w:tc>
            </w:tr>
          </w:tbl>
          <w:p w14:paraId="0B7FD20B" w14:textId="77777777" w:rsidR="001F1F1E" w:rsidRDefault="001F1F1E">
            <w:pPr>
              <w:spacing w:line="20" w:lineRule="exact"/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A9A2F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436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7"/>
              <w:gridCol w:w="113"/>
              <w:gridCol w:w="2665"/>
            </w:tblGrid>
            <w:tr w:rsidR="001F1F1E" w14:paraId="51D28FF9" w14:textId="77777777">
              <w:trPr>
                <w:cantSplit/>
                <w:trHeight w:hRule="exact" w:val="397"/>
                <w:jc w:val="center"/>
              </w:trPr>
              <w:tc>
                <w:tcPr>
                  <w:tcW w:w="1587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23DD0B89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هفته: ۲ ـ مرور پایهٔ دهم</w:t>
                  </w:r>
                </w:p>
              </w:tc>
              <w:tc>
                <w:tcPr>
                  <w:tcW w:w="1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1056A4" w14:textId="77777777" w:rsidR="001F1F1E" w:rsidRDefault="001F1F1E"/>
              </w:tc>
              <w:tc>
                <w:tcPr>
                  <w:tcW w:w="2665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77D8C38A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تاریخ: ۲۵ مهر تا ۱ آبان ۱۴۰۵</w:t>
                  </w:r>
                </w:p>
              </w:tc>
            </w:tr>
          </w:tbl>
          <w:p w14:paraId="15EA33A1" w14:textId="77777777" w:rsidR="001F1F1E" w:rsidRDefault="001F1F1E">
            <w:pPr>
              <w:spacing w:line="20" w:lineRule="exact"/>
            </w:pPr>
          </w:p>
        </w:tc>
      </w:tr>
    </w:tbl>
    <w:p w14:paraId="17F1ECF7" w14:textId="77777777" w:rsidR="001F1F1E" w:rsidRDefault="001F1F1E">
      <w:pPr>
        <w:spacing w:line="40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2381"/>
        <w:gridCol w:w="2551"/>
        <w:gridCol w:w="2438"/>
        <w:gridCol w:w="2154"/>
        <w:gridCol w:w="1928"/>
      </w:tblGrid>
      <w:tr w:rsidR="001F1F1E" w14:paraId="3F84AE61" w14:textId="77777777">
        <w:trPr>
          <w:cantSplit/>
          <w:trHeight w:hRule="exact" w:val="340"/>
          <w:jc w:val="center"/>
        </w:trPr>
        <w:tc>
          <w:tcPr>
            <w:tcW w:w="238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1C8A8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360"/>
            </w:tblGrid>
            <w:tr w:rsidR="001F1F1E" w14:paraId="162152B3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FA81B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نام داوطلب:</w:t>
                  </w:r>
                </w:p>
              </w:tc>
              <w:tc>
                <w:tcPr>
                  <w:tcW w:w="13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4EC67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176E53BA" w14:textId="77777777" w:rsidR="001F1F1E" w:rsidRDefault="001F1F1E">
            <w:pPr>
              <w:spacing w:line="20" w:lineRule="exact"/>
            </w:pPr>
          </w:p>
        </w:tc>
        <w:tc>
          <w:tcPr>
            <w:tcW w:w="255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8ED0F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49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530"/>
            </w:tblGrid>
            <w:tr w:rsidR="001F1F1E" w14:paraId="296C1BE2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F3C87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رشته / پایه:</w:t>
                  </w:r>
                </w:p>
              </w:tc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5E0ED6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تجربی / دوازدهم</w:t>
                  </w:r>
                </w:p>
              </w:tc>
            </w:tr>
          </w:tbl>
          <w:p w14:paraId="3376758F" w14:textId="77777777" w:rsidR="001F1F1E" w:rsidRDefault="001F1F1E">
            <w:pPr>
              <w:spacing w:line="20" w:lineRule="exact"/>
            </w:pPr>
          </w:p>
        </w:tc>
        <w:tc>
          <w:tcPr>
            <w:tcW w:w="2438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88BB3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8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417"/>
            </w:tblGrid>
            <w:tr w:rsidR="001F1F1E" w14:paraId="414042D8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83767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مشاور: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64774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59513BE6" w14:textId="77777777" w:rsidR="001F1F1E" w:rsidRDefault="001F1F1E">
            <w:pPr>
              <w:spacing w:line="20" w:lineRule="exact"/>
            </w:pPr>
          </w:p>
        </w:tc>
        <w:tc>
          <w:tcPr>
            <w:tcW w:w="2154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73C1D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09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134"/>
            </w:tblGrid>
            <w:tr w:rsidR="001F1F1E" w14:paraId="60A7D96C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DF51E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ساعت: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56091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۴۵:۱۵*</w:t>
                  </w:r>
                </w:p>
              </w:tc>
            </w:tr>
          </w:tbl>
          <w:p w14:paraId="224D002B" w14:textId="77777777" w:rsidR="001F1F1E" w:rsidRDefault="001F1F1E">
            <w:pPr>
              <w:spacing w:line="20" w:lineRule="exact"/>
            </w:pPr>
          </w:p>
        </w:tc>
        <w:tc>
          <w:tcPr>
            <w:tcW w:w="1928" w:type="dxa"/>
            <w:tcBorders>
              <w:top w:val="nil"/>
              <w:left w:val="nil"/>
              <w:bottom w:val="single" w:sz="3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0C35B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8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907"/>
            </w:tblGrid>
            <w:tr w:rsidR="001F1F1E" w14:paraId="6A2E0A1A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76250C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تست:</w:t>
                  </w:r>
                </w:p>
              </w:tc>
              <w:tc>
                <w:tcPr>
                  <w:tcW w:w="9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77F63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۳۸۰</w:t>
                  </w:r>
                </w:p>
              </w:tc>
            </w:tr>
          </w:tbl>
          <w:p w14:paraId="03466B07" w14:textId="77777777" w:rsidR="001F1F1E" w:rsidRDefault="001F1F1E">
            <w:pPr>
              <w:spacing w:line="20" w:lineRule="exact"/>
            </w:pPr>
          </w:p>
        </w:tc>
      </w:tr>
    </w:tbl>
    <w:p w14:paraId="602299FA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1124BBF0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2A79FB64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66781D14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ADF090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شنبه | ۲۵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F297DC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مرور پایه و مرور هفت‌روزهٔ دوازدهم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B89AB4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D13C5AE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۷:۳۰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937955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A2728B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61110EF8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۸۰</w:t>
                  </w:r>
                </w:p>
              </w:tc>
            </w:tr>
          </w:tbl>
          <w:p w14:paraId="29007211" w14:textId="77777777" w:rsidR="001F1F1E" w:rsidRDefault="001F1F1E">
            <w:pPr>
              <w:spacing w:line="20" w:lineRule="exact"/>
            </w:pPr>
          </w:p>
        </w:tc>
      </w:tr>
      <w:tr w:rsidR="001F1F1E" w14:paraId="2ACF3AD5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94A9DC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4E93F951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گوارش و جذب؛ ص ۲۵–۳۲</w:t>
            </w:r>
          </w:p>
          <w:p w14:paraId="1DD07557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متن، شکل‌ها و نکات فراموش‌شده را مرور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94A9DC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4E93F951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گوارش و جذب؛ ص ۲۵–۳۲</w:t>
            </w:r>
          </w:p>
          <w:p w14:paraId="1DD07557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هدفمند و بررسی غلط، سفید و شک‌دار.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94A9DC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 پایه</w:t>
            </w:r>
            <w:r>
              <w:rPr>
                <w:b/>
                <w:bCs/>
                <w:rtl/>
              </w:rPr>
              <w:t xml:space="preserve"/>
            </w:r>
          </w:p>
          <w:p w14:paraId="4E93F951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روش‌های حل معادلهٔ درجهٔ دوم</w:t>
            </w:r>
          </w:p>
          <w:p w14:paraId="1DD07557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فرمول‌ها و مثال‌های اصلی را مرور و حل کن.</w:t>
            </w:r>
          </w:p>
        </w:tc>
      </w:tr>
      <w:tr w:rsidR="001F1F1E" w14:paraId="54762356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10CEE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B5B6324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DE3F5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31F60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B94922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37733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4C0B5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2BF73CD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E4BE3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C1203E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624F3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51DB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D296B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EC565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B88D5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6A2CF748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1765B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59DE0D5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A6E2A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52A03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DA80D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8D2D3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0D706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34C714CF" w14:textId="77777777" w:rsidR="001F1F1E" w:rsidRDefault="001F1F1E">
            <w:pPr>
              <w:spacing w:line="20" w:lineRule="exact"/>
            </w:pPr>
          </w:p>
        </w:tc>
      </w:tr>
      <w:tr w:rsidR="001F1F1E" w14:paraId="7FD4D4E7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33687C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 پایه</w:t>
            </w:r>
            <w:r>
              <w:rPr>
                <w:b/>
                <w:bCs/>
                <w:rtl/>
              </w:rPr>
              <w:t xml:space="preserve"/>
            </w:r>
          </w:p>
          <w:p w14:paraId="6E04194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روش‌های حل معادلهٔ درجهٔ دوم</w:t>
            </w:r>
          </w:p>
          <w:p w14:paraId="2E4AFB9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هدفمند و بازحل سؤال‌های غلط.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33687C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6E04194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مرور هفت‌روزهٔ ص ۱–۲۰</w:t>
            </w:r>
          </w:p>
          <w:p w14:paraId="2E4AFB9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منتخب از سه گفتار و مرور شکل‌های مسئله‌دار.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33687C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6E04194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مرور هفت‌روزهٔ تابع</w:t>
            </w:r>
          </w:p>
          <w:p w14:paraId="2E4AFB9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منتخب از خطاها و بخش‌های ضعیف هفتهٔ قبل.</w:t>
            </w:r>
          </w:p>
        </w:tc>
      </w:tr>
      <w:tr w:rsidR="001F1F1E" w14:paraId="3C02F28E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F8A0D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1D1F65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3F174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6C90A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F52CCF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C4BD2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98F3E8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0EE4CA31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2D781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5E00908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63FBD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C1550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E7B2E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C80F9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0A86B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1EC741D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36797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00E5F1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DF0E0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29A15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1F8A67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0D7EA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C1134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۲۰</w:t>
                  </w:r>
                </w:p>
              </w:tc>
            </w:tr>
          </w:tbl>
          <w:p w14:paraId="3263DC30" w14:textId="77777777" w:rsidR="001F1F1E" w:rsidRDefault="001F1F1E">
            <w:pPr>
              <w:spacing w:line="20" w:lineRule="exact"/>
            </w:pPr>
          </w:p>
        </w:tc>
      </w:tr>
    </w:tbl>
    <w:p w14:paraId="5820189C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545CA8F1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625D0F8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38183492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28CB37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یکشنبه | ۲۶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08C06A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فیزیک و شیمی پایه، مرور فیزیک دوازدهم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1CA8EA1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2CE9473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۸:۱۵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21D113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5EA2D0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F98E864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۶۰</w:t>
                  </w:r>
                </w:p>
              </w:tc>
            </w:tr>
          </w:tbl>
          <w:p w14:paraId="13A5A2A1" w14:textId="77777777" w:rsidR="001F1F1E" w:rsidRDefault="001F1F1E">
            <w:pPr>
              <w:spacing w:line="20" w:lineRule="exact"/>
            </w:pPr>
          </w:p>
        </w:tc>
      </w:tr>
      <w:tr w:rsidR="001F1F1E" w14:paraId="4E762C35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1CA171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40E3C822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حالت‌های ماده و نیروها؛ ص ۲۳–۳۱</w:t>
            </w:r>
          </w:p>
          <w:p w14:paraId="7D819BD7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مفهوم‌ها و تمرین‌های اصلی کتاب را مرور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1CA171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40E3C822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حالت‌های ماده و نیروهای بین‌مولکولی</w:t>
            </w:r>
          </w:p>
          <w:p w14:paraId="7D819BD7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هدفمند و تحلیل خطاهای مفهومی.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1CA171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40E3C822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۱۹–۲۸</w:t>
            </w:r>
          </w:p>
          <w:p w14:paraId="7D819BD7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مول، نور، طیف و ساختار اتم؛ متن و تمرین کتاب.</w:t>
            </w:r>
          </w:p>
        </w:tc>
      </w:tr>
      <w:tr w:rsidR="001F1F1E" w14:paraId="659DF200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8AD7A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185DBB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7FF8C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79008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171BE2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956DD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A3A88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074B3262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D89BD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733A2EB0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DF5BF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D7CE4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1222F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D3F9A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1E589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1A1E1AD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F94CC1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C4508B3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0251F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105AD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7A7EBD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5D0A2D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5C416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4F6B6210" w14:textId="77777777" w:rsidR="001F1F1E" w:rsidRDefault="001F1F1E">
            <w:pPr>
              <w:spacing w:line="20" w:lineRule="exact"/>
            </w:pPr>
          </w:p>
        </w:tc>
      </w:tr>
      <w:tr w:rsidR="001F1F1E" w14:paraId="48C88C28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759E34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4E722A7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۱۹–۲۸</w:t>
            </w:r>
          </w:p>
          <w:p w14:paraId="0CD3C5EA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هدفمند و بررسی تست‌های مسئله‌دار.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759E34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4E722A7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مرور هفت‌روزهٔ حرکت بر خط راست</w:t>
            </w:r>
          </w:p>
          <w:p w14:paraId="0CD3C5EA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منتخب از خطاهای هفتهٔ قبل؛ وارد شتاب ثابت نشو.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759E34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امتحانات نهایی</w:t>
            </w:r>
            <w:r>
              <w:rPr>
                <w:b/>
                <w:bCs/>
                <w:rtl/>
              </w:rPr>
              <w:t xml:space="preserve"/>
            </w:r>
          </w:p>
          <w:p w14:paraId="4E722A7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فارسی ۶۰ دقیقه + دینی ۶۰ دقیقه</w:t>
            </w:r>
          </w:p>
          <w:p w14:paraId="0CD3C5EA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مطالعهٔ کتاب، پاسخ تشریحی و تصحیح پاسخ‌ها.</w:t>
            </w:r>
          </w:p>
        </w:tc>
      </w:tr>
      <w:tr w:rsidR="001F1F1E" w14:paraId="73A620F9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B5C7D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A8CFDD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C0D08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0DDA0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726E2D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F9853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77A8A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2DF2A9F3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6E936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0211F40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191B1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30872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BD1E62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43792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8CC2F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۲۰</w:t>
                  </w:r>
                </w:p>
              </w:tc>
            </w:tr>
          </w:tbl>
          <w:p w14:paraId="71B8D50E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D26F1F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7BE7C858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FDEDF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9F510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F3949D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99318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0E4131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۰</w:t>
                  </w:r>
                </w:p>
              </w:tc>
            </w:tr>
          </w:tbl>
          <w:p w14:paraId="05FDC61E" w14:textId="77777777" w:rsidR="001F1F1E" w:rsidRDefault="001F1F1E">
            <w:pPr>
              <w:spacing w:line="20" w:lineRule="exact"/>
            </w:pPr>
          </w:p>
        </w:tc>
      </w:tr>
    </w:tbl>
    <w:p w14:paraId="474BD383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0E817860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42FE278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3FD645DB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3F1ED7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دوشنبه | ۲۷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8EEBCF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ادامهٔ زیست، ریاضی و فیزیک پایه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F9258A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2921E199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۷:۳۰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D8627B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46CF7D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0A92E134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۶۰</w:t>
                  </w:r>
                </w:p>
              </w:tc>
            </w:tr>
          </w:tbl>
          <w:p w14:paraId="1A42C4B8" w14:textId="77777777" w:rsidR="001F1F1E" w:rsidRDefault="001F1F1E">
            <w:pPr>
              <w:spacing w:line="20" w:lineRule="exact"/>
            </w:pPr>
          </w:p>
        </w:tc>
      </w:tr>
      <w:tr w:rsidR="001F1F1E" w14:paraId="73C912D2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7F3B0D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7AD3601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سازوکار تنفس و تهویه؛ ص ۳۳–۴۴</w:t>
            </w:r>
          </w:p>
          <w:p w14:paraId="1A1A89EF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متن، شکل‌ها و ارتباط ساختار و عملکرد را مرور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7F3B0D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7AD3601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سازوکار تنفس و تهویه؛ ص ۳۳–۴۴</w:t>
            </w:r>
          </w:p>
          <w:p w14:paraId="1A1A89EF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هدفمند و بازگشت به شکل‌های مسئله‌دار.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7F3B0D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 پایه</w:t>
            </w:r>
            <w:r>
              <w:rPr>
                <w:b/>
                <w:bCs/>
                <w:rtl/>
              </w:rPr>
              <w:t xml:space="preserve"/>
            </w:r>
          </w:p>
          <w:p w14:paraId="7AD3601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 درجهٔ دوم؛ سهمی و رأس</w:t>
            </w:r>
          </w:p>
          <w:p w14:paraId="1A1A89EF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نمودار، رأس و مثال‌های اصلی را مرور کن.</w:t>
            </w:r>
          </w:p>
        </w:tc>
      </w:tr>
      <w:tr w:rsidR="001F1F1E" w14:paraId="732F545C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E3E62C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E562F13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01DE6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BE0D0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05B54F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09584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8CD86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1B58AEF7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3D030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7A0AF5F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A9564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604AA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1D70A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771A5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3A88D8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5A748E6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86E1E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EB9AB8C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960DE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A0115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C6EA56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18BF0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647A6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43F6EEAE" w14:textId="77777777" w:rsidR="001F1F1E" w:rsidRDefault="001F1F1E">
            <w:pPr>
              <w:spacing w:line="20" w:lineRule="exact"/>
            </w:pPr>
          </w:p>
        </w:tc>
      </w:tr>
      <w:tr w:rsidR="001F1F1E" w14:paraId="7B0391AE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9C454BD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 پایه</w:t>
            </w:r>
            <w:r>
              <w:rPr>
                <w:b/>
                <w:bCs/>
                <w:rtl/>
              </w:rPr>
              <w:t xml:space="preserve"/>
            </w:r>
          </w:p>
          <w:p w14:paraId="7BF3D8A8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 درجهٔ دوم؛ سهمی و رأس</w:t>
            </w:r>
          </w:p>
          <w:p w14:paraId="54CBAAED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هدفمند و تحلیل سؤال‌های غلط.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9C454BD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7BF3D8A8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فشار در شاره‌ها؛ ص ۳۲–۳۹</w:t>
            </w:r>
          </w:p>
          <w:p w14:paraId="54CBAAED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مفهوم فشار و تمرین‌های اصلی کتاب را مرور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9C454BD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7BF3D8A8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مرور هفت‌روزهٔ تندرستی</w:t>
            </w:r>
          </w:p>
          <w:p w14:paraId="54CBAAED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منتخب از خطاهای هفتهٔ قبل تا قبل از پی‌اچ.</w:t>
            </w:r>
          </w:p>
        </w:tc>
      </w:tr>
      <w:tr w:rsidR="001F1F1E" w14:paraId="1704FD23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F8AF24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A36BD3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63E21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E5DA1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ED35C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34990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E0D42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0106E9C4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42A97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326D7E3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6B387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61AEC4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77A60A9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DAE37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56708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0434DCD6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08A82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94DD5E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27C9A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F70198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8F642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01CA1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B1B3DC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۲۰</w:t>
                  </w:r>
                </w:p>
              </w:tc>
            </w:tr>
          </w:tbl>
          <w:p w14:paraId="1A14476E" w14:textId="77777777" w:rsidR="001F1F1E" w:rsidRDefault="001F1F1E">
            <w:pPr>
              <w:spacing w:line="20" w:lineRule="exact"/>
            </w:pPr>
          </w:p>
        </w:tc>
      </w:tr>
    </w:tbl>
    <w:p w14:paraId="356FE7B4" w14:textId="77777777" w:rsidR="001F1F1E" w:rsidRDefault="001F1F1E">
      <w:pPr>
        <w:spacing w:line="57" w:lineRule="exact"/>
      </w:pPr>
    </w:p>
    <w:p w14:paraId="2118C2E1" w14:textId="59C8F7DD" w:rsidR="001F1F1E" w:rsidRDefault="001F1F1E">
      <w:pPr>
        <w:bidi/>
        <w:spacing w:line="188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6350"/>
        <w:gridCol w:w="5102"/>
      </w:tblGrid>
      <w:tr w:rsidR="001F1F1E" w14:paraId="2B637753" w14:textId="77777777">
        <w:trPr>
          <w:cantSplit/>
          <w:trHeight w:hRule="exact" w:val="283"/>
          <w:jc w:val="center"/>
        </w:trPr>
        <w:tc>
          <w:tcPr>
            <w:tcW w:w="6350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4DF8E716" w14:textId="77777777" w:rsidR="001F1F1E" w:rsidRDefault="00000000">
            <w:pPr>
              <w:bidi/>
              <w:spacing w:line="203" w:lineRule="exact"/>
            </w:pPr>
            <w:r>
              <w:rPr>
                <w:sz w:val="14"/>
                <w:szCs w:val="14"/>
                <w:rtl/>
              </w:rPr>
              <w:t>«موفقیت استمرار روزانه در کارهای کوچک است»</w:t>
            </w:r>
          </w:p>
        </w:tc>
        <w:tc>
          <w:tcPr>
            <w:tcW w:w="5102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60C61D6B" w14:textId="77777777" w:rsidR="001F1F1E" w:rsidRDefault="00000000">
            <w:pPr>
              <w:spacing w:line="240" w:lineRule="exact"/>
            </w:pPr>
            <w:r>
              <w:rPr>
                <w:noProof/>
              </w:rPr>
              <w:drawing>
                <wp:inline distT="0" distB="0" distL="0" distR="0" wp14:anchorId="5BCE2F10" wp14:editId="0FF070ED">
                  <wp:extent cx="108000" cy="108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egr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  <w:r>
              <w:rPr>
                <w:noProof/>
              </w:rPr>
              <w:drawing>
                <wp:inline distT="0" distB="0" distL="0" distR="0" wp14:anchorId="1628EE18" wp14:editId="3B42D8D3">
                  <wp:extent cx="108000" cy="108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agr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</w:p>
        </w:tc>
      </w:tr>
    </w:tbl>
    <w:p w14:paraId="21E582BF" w14:textId="77777777" w:rsidR="001F1F1E" w:rsidRDefault="00000000">
      <w:pPr>
        <w:spacing w:line="20" w:lineRule="exact"/>
      </w:pPr>
      <w:r>
        <w:br w:type="page"/>
      </w: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850"/>
        <w:gridCol w:w="6123"/>
        <w:gridCol w:w="4479"/>
      </w:tblGrid>
      <w:tr w:rsidR="001F1F1E" w14:paraId="0A719361" w14:textId="77777777">
        <w:trPr>
          <w:cantSplit/>
          <w:trHeight w:hRule="exact" w:val="964"/>
          <w:jc w:val="center"/>
        </w:trPr>
        <w:tc>
          <w:tcPr>
            <w:tcW w:w="850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D599D2" w14:textId="77777777" w:rsidR="001F1F1E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E84E2C8" wp14:editId="1AFCDB1D">
                  <wp:extent cx="468000" cy="468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tbeland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7B1596" w14:textId="77777777" w:rsidR="001F1F1E" w:rsidRDefault="00000000">
            <w:pPr>
              <w:bidi/>
              <w:spacing w:line="220" w:lineRule="exact"/>
            </w:pPr>
            <w:r>
              <w:rPr>
                <w:b/>
                <w:bCs/>
                <w:sz w:val="16"/>
                <w:szCs w:val="16"/>
                <w:rtl/>
              </w:rPr>
              <w:t>موسسه مشاوره کنکور رتبه لند</w:t>
            </w:r>
          </w:p>
          <w:tbl>
            <w:tblPr>
              <w:bidiVisual/>
              <w:tblW w:w="600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31"/>
              <w:gridCol w:w="2778"/>
            </w:tblGrid>
            <w:tr w:rsidR="001F1F1E" w14:paraId="21712F01" w14:textId="77777777">
              <w:trPr>
                <w:cantSplit/>
                <w:trHeight w:hRule="exact" w:val="397"/>
                <w:jc w:val="center"/>
              </w:trPr>
              <w:tc>
                <w:tcPr>
                  <w:tcW w:w="32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F7DE8D" w14:textId="77777777" w:rsidR="001F1F1E" w:rsidRDefault="00000000">
                  <w:pPr>
                    <w:bidi/>
                    <w:spacing w:line="348" w:lineRule="exact"/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برنامه با فرمول جدید</w:t>
                  </w:r>
                </w:p>
              </w:tc>
              <w:tc>
                <w:tcPr>
                  <w:tcW w:w="2778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4D21B6DE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  <w:rtl/>
                    </w:rPr>
                    <w:t>برگ دوم: سه‌شنبه تا جمعه</w:t>
                  </w:r>
                </w:p>
              </w:tc>
            </w:tr>
          </w:tbl>
          <w:p w14:paraId="0E24F05D" w14:textId="77777777" w:rsidR="001F1F1E" w:rsidRDefault="001F1F1E">
            <w:pPr>
              <w:spacing w:line="20" w:lineRule="exact"/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25DFB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436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7"/>
              <w:gridCol w:w="113"/>
              <w:gridCol w:w="2665"/>
            </w:tblGrid>
            <w:tr w:rsidR="001F1F1E" w14:paraId="6F6164A6" w14:textId="77777777">
              <w:trPr>
                <w:cantSplit/>
                <w:trHeight w:hRule="exact" w:val="397"/>
                <w:jc w:val="center"/>
              </w:trPr>
              <w:tc>
                <w:tcPr>
                  <w:tcW w:w="1587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5A03AD8B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هفته: ۲ ـ مرور پایهٔ دهم</w:t>
                  </w:r>
                </w:p>
              </w:tc>
              <w:tc>
                <w:tcPr>
                  <w:tcW w:w="1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258D54" w14:textId="77777777" w:rsidR="001F1F1E" w:rsidRDefault="001F1F1E"/>
              </w:tc>
              <w:tc>
                <w:tcPr>
                  <w:tcW w:w="2665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6DABB591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تاریخ: ۲۵ مهر تا ۱ آبان ۱۴۰۵</w:t>
                  </w:r>
                </w:p>
              </w:tc>
            </w:tr>
          </w:tbl>
          <w:p w14:paraId="065F2094" w14:textId="77777777" w:rsidR="001F1F1E" w:rsidRDefault="001F1F1E">
            <w:pPr>
              <w:spacing w:line="20" w:lineRule="exact"/>
            </w:pPr>
          </w:p>
        </w:tc>
      </w:tr>
    </w:tbl>
    <w:p w14:paraId="422F99E6" w14:textId="77777777" w:rsidR="001F1F1E" w:rsidRDefault="001F1F1E">
      <w:pPr>
        <w:spacing w:line="40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2381"/>
        <w:gridCol w:w="2551"/>
        <w:gridCol w:w="2438"/>
        <w:gridCol w:w="2154"/>
        <w:gridCol w:w="1928"/>
      </w:tblGrid>
      <w:tr w:rsidR="001F1F1E" w14:paraId="3BB51F7A" w14:textId="77777777">
        <w:trPr>
          <w:cantSplit/>
          <w:trHeight w:hRule="exact" w:val="340"/>
          <w:jc w:val="center"/>
        </w:trPr>
        <w:tc>
          <w:tcPr>
            <w:tcW w:w="238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2FE61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360"/>
            </w:tblGrid>
            <w:tr w:rsidR="001F1F1E" w14:paraId="6A2962C2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9B02E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نام داوطلب:</w:t>
                  </w:r>
                </w:p>
              </w:tc>
              <w:tc>
                <w:tcPr>
                  <w:tcW w:w="13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CA5B9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50BEACAE" w14:textId="77777777" w:rsidR="001F1F1E" w:rsidRDefault="001F1F1E">
            <w:pPr>
              <w:spacing w:line="20" w:lineRule="exact"/>
            </w:pPr>
          </w:p>
        </w:tc>
        <w:tc>
          <w:tcPr>
            <w:tcW w:w="255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F360E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49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530"/>
            </w:tblGrid>
            <w:tr w:rsidR="001F1F1E" w14:paraId="00394AC2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D8977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رشته / پایه:</w:t>
                  </w:r>
                </w:p>
              </w:tc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388AF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تجربی / دوازدهم</w:t>
                  </w:r>
                </w:p>
              </w:tc>
            </w:tr>
          </w:tbl>
          <w:p w14:paraId="30F59A18" w14:textId="77777777" w:rsidR="001F1F1E" w:rsidRDefault="001F1F1E">
            <w:pPr>
              <w:spacing w:line="20" w:lineRule="exact"/>
            </w:pPr>
          </w:p>
        </w:tc>
        <w:tc>
          <w:tcPr>
            <w:tcW w:w="2438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25453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8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417"/>
            </w:tblGrid>
            <w:tr w:rsidR="001F1F1E" w14:paraId="328960A5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DE181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مشاور: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4E1506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5B4D6F22" w14:textId="77777777" w:rsidR="001F1F1E" w:rsidRDefault="001F1F1E">
            <w:pPr>
              <w:spacing w:line="20" w:lineRule="exact"/>
            </w:pPr>
          </w:p>
        </w:tc>
        <w:tc>
          <w:tcPr>
            <w:tcW w:w="2154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AD595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09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134"/>
            </w:tblGrid>
            <w:tr w:rsidR="001F1F1E" w14:paraId="5631241A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4977A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ساعت: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8151F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۴۵:۱۵*</w:t>
                  </w:r>
                </w:p>
              </w:tc>
            </w:tr>
          </w:tbl>
          <w:p w14:paraId="3642D0F6" w14:textId="77777777" w:rsidR="001F1F1E" w:rsidRDefault="001F1F1E">
            <w:pPr>
              <w:spacing w:line="20" w:lineRule="exact"/>
            </w:pPr>
          </w:p>
        </w:tc>
        <w:tc>
          <w:tcPr>
            <w:tcW w:w="1928" w:type="dxa"/>
            <w:tcBorders>
              <w:top w:val="nil"/>
              <w:left w:val="nil"/>
              <w:bottom w:val="single" w:sz="3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574D3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8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907"/>
            </w:tblGrid>
            <w:tr w:rsidR="001F1F1E" w14:paraId="680B17EE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39839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تست:</w:t>
                  </w:r>
                </w:p>
              </w:tc>
              <w:tc>
                <w:tcPr>
                  <w:tcW w:w="9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79ADB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۳۸۰</w:t>
                  </w:r>
                </w:p>
              </w:tc>
            </w:tr>
          </w:tbl>
          <w:p w14:paraId="0CA1F15C" w14:textId="77777777" w:rsidR="001F1F1E" w:rsidRDefault="001F1F1E">
            <w:pPr>
              <w:spacing w:line="20" w:lineRule="exact"/>
            </w:pPr>
          </w:p>
        </w:tc>
      </w:tr>
    </w:tbl>
    <w:p w14:paraId="2E8568FB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79030F81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4F1940F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006C5077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DE577E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سه‌شنبه | ۲۸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CF37BD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تکمیل مرورهای میانی و نهایی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9A4BFE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7C620C56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۸:۱۵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8040DE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4567C7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0AB230C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۶۰</w:t>
                  </w:r>
                </w:p>
              </w:tc>
            </w:tr>
          </w:tbl>
          <w:p w14:paraId="5657952F" w14:textId="77777777" w:rsidR="001F1F1E" w:rsidRDefault="001F1F1E">
            <w:pPr>
              <w:spacing w:line="20" w:lineRule="exact"/>
            </w:pPr>
          </w:p>
        </w:tc>
      </w:tr>
      <w:tr w:rsidR="001F1F1E" w14:paraId="15DE6B5C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576AE98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3514B1E5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فشار در شاره‌ها؛ ص ۳۲–۳۹</w:t>
            </w:r>
          </w:p>
          <w:p w14:paraId="75F96C4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هدفمند و بازحل سؤال‌های غلط.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576AE98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3514B1E5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۲۹–۳۷</w:t>
            </w:r>
          </w:p>
          <w:p w14:paraId="75F96C4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آرایش الکترونی، ظرفیت و پایداری را مرور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576AE98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3514B1E5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۲۹–۳۷</w:t>
            </w:r>
          </w:p>
          <w:p w14:paraId="75F96C4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هدفمند و بررسی تست‌های مفهومی.</w:t>
            </w:r>
          </w:p>
        </w:tc>
      </w:tr>
      <w:tr w:rsidR="001F1F1E" w14:paraId="63502AFD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C9600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0619417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75711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81427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DEF23F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0024D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9230A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4A7B283F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C3D65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F06BBD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01F50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222DD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4472B6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F16F8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4F9B55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6060BDCF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5E8975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BF66B7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7CC56D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2C9ABA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38878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B3CAC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7685C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7785CE81" w14:textId="77777777" w:rsidR="001F1F1E" w:rsidRDefault="001F1F1E">
            <w:pPr>
              <w:spacing w:line="20" w:lineRule="exact"/>
            </w:pPr>
          </w:p>
        </w:tc>
      </w:tr>
      <w:tr w:rsidR="001F1F1E" w14:paraId="0331D2A5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58E1D21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 پایه</w:t>
            </w:r>
            <w:r>
              <w:rPr>
                <w:b/>
                <w:bCs/>
                <w:rtl/>
              </w:rPr>
              <w:t xml:space="preserve"/>
            </w:r>
          </w:p>
          <w:p w14:paraId="08004013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دلتا و تعداد ریشه‌ها</w:t>
            </w:r>
          </w:p>
          <w:p w14:paraId="0CA6DE8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حالت‌های دلتا و مثال‌های اصلی را مرور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58E1D21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 پایه</w:t>
            </w:r>
            <w:r>
              <w:rPr>
                <w:b/>
                <w:bCs/>
                <w:rtl/>
              </w:rPr>
              <w:t xml:space="preserve"/>
            </w:r>
          </w:p>
          <w:p w14:paraId="08004013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دلتا و تعداد ریشه‌ها</w:t>
            </w:r>
          </w:p>
          <w:p w14:paraId="0CA6DE8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هدفمند و ثبت خطاهای پرتکرار.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58E1D21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امتحانات نهایی</w:t>
            </w:r>
            <w:r>
              <w:rPr>
                <w:b/>
                <w:bCs/>
                <w:rtl/>
              </w:rPr>
              <w:t xml:space="preserve"/>
            </w:r>
          </w:p>
          <w:p w14:paraId="08004013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عربی ۶۰ دقیقه + انگلیسی ۶۰ دقیقه</w:t>
            </w:r>
          </w:p>
          <w:p w14:paraId="0CA6DE8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تمرین تشریحی، تصحیح و مرور اشتباه‌ها.</w:t>
            </w:r>
          </w:p>
        </w:tc>
      </w:tr>
      <w:tr w:rsidR="001F1F1E" w14:paraId="053DEBE5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6AA80F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16D9897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BE100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7ADA4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15A77F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C77FB6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27B5B6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4483B877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487E6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B99C73D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251E36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04E8B1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5F976E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413B96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97E786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۲۰</w:t>
                  </w:r>
                </w:p>
              </w:tc>
            </w:tr>
          </w:tbl>
          <w:p w14:paraId="257D348C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5599F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B06C267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00F1B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946213F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763BF7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E7308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3E3F14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۰</w:t>
                  </w:r>
                </w:p>
              </w:tc>
            </w:tr>
          </w:tbl>
          <w:p w14:paraId="1D5C9E9F" w14:textId="77777777" w:rsidR="001F1F1E" w:rsidRDefault="001F1F1E">
            <w:pPr>
              <w:spacing w:line="20" w:lineRule="exact"/>
            </w:pPr>
          </w:p>
        </w:tc>
      </w:tr>
    </w:tbl>
    <w:p w14:paraId="338F5129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48265407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1C2968B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49424065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A3E223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چهارشنبه | ۲۹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2763DB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تکمیل پایه و مرور خطاهای دوازدهم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2EAE3C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4DF204B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۷:۳۰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E6B7AF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2197A2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7C2DA6C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۶۰</w:t>
                  </w:r>
                </w:p>
              </w:tc>
            </w:tr>
          </w:tbl>
          <w:p w14:paraId="0DAD3065" w14:textId="77777777" w:rsidR="001F1F1E" w:rsidRDefault="001F1F1E">
            <w:pPr>
              <w:spacing w:line="20" w:lineRule="exact"/>
            </w:pPr>
          </w:p>
        </w:tc>
      </w:tr>
      <w:tr w:rsidR="001F1F1E" w14:paraId="2C524BDE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172795F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1FA6E96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تنوع تبادلات گازی؛ ص ۴۵–۴۶</w:t>
            </w:r>
          </w:p>
          <w:p w14:paraId="615527F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 و شکل‌ها را با دو بخش قبلی فصل جمع‌بندی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172795F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1FA6E96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گوارش و تبادلات گازی؛ ص ۲۵–۴۶</w:t>
            </w:r>
          </w:p>
          <w:p w14:paraId="615527F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ترکیبی و تحلیل غلط، سفید و شک‌دار.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172795F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1FA6E96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شناوری و اصل ارشمیدس؛ ص ۴۰–۴۲</w:t>
            </w:r>
          </w:p>
          <w:p w14:paraId="615527F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مفهوم‌ها و تمرین‌های اصلی را مرور کن.</w:t>
            </w:r>
          </w:p>
        </w:tc>
      </w:tr>
      <w:tr w:rsidR="001F1F1E" w14:paraId="77E60956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354BE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1842C8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ACD47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6008CA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3DF74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43A2EC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CE32E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56ACF1A3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BED5B4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CD280E2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192BE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B67B76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AB345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03923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0E4DF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72A72AC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2000F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A0966ED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D2997D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57375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F3B470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5E1BB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5AB61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05BE7DA0" w14:textId="77777777" w:rsidR="001F1F1E" w:rsidRDefault="001F1F1E">
            <w:pPr>
              <w:spacing w:line="20" w:lineRule="exact"/>
            </w:pPr>
          </w:p>
        </w:tc>
      </w:tr>
      <w:tr w:rsidR="001F1F1E" w14:paraId="73907C60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F011A8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7862C73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شناوری و اصل ارشمیدس</w:t>
            </w:r>
          </w:p>
          <w:p w14:paraId="00816898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هدفمند و بررسی خطاهای محاسباتی.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F011A8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 پایه</w:t>
            </w:r>
            <w:r>
              <w:rPr>
                <w:b/>
                <w:bCs/>
                <w:rtl/>
              </w:rPr>
              <w:t xml:space="preserve"/>
            </w:r>
          </w:p>
          <w:p w14:paraId="7862C73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مجموع و حاصل‌ضرب ریشه‌ها</w:t>
            </w:r>
          </w:p>
          <w:p w14:paraId="00816898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فرمول‌ها، کاربردها و مثال‌های اصلی را مرور کن.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F011A8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مرور خطاهای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7862C73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زیست، ریاضی، فیزیک و شیمی</w:t>
            </w:r>
          </w:p>
          <w:p w14:paraId="00816898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منتخب از دفتر خطا؛ مبحث تازه وارد نکن.</w:t>
            </w:r>
          </w:p>
        </w:tc>
      </w:tr>
      <w:tr w:rsidR="001F1F1E" w14:paraId="7F672EB9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0059E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32A55E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84A88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427886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165DC2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17B45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6E57C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0A2DFB8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17FD0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FC834A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52FE3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EEE778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32CF3B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44EA9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E7983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1E98B201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F180D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7FC9211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E8A5F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33400F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2D3EB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CACB7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EC72CA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۲۰</w:t>
                  </w:r>
                </w:p>
              </w:tc>
            </w:tr>
          </w:tbl>
          <w:p w14:paraId="1F7C521F" w14:textId="77777777" w:rsidR="001F1F1E" w:rsidRDefault="001F1F1E">
            <w:pPr>
              <w:spacing w:line="20" w:lineRule="exact"/>
            </w:pPr>
          </w:p>
        </w:tc>
      </w:tr>
    </w:tbl>
    <w:p w14:paraId="347869A4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7604D207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0A798AE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3859A0D7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D37179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پنجشنبه | ۳۰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B524D3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جمع‌بندی کامل؛ بدون مبحث تازه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525B7C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0B8CA407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۶:۱۵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7D5D50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718574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719803E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۶۰</w:t>
                  </w:r>
                </w:p>
              </w:tc>
            </w:tr>
          </w:tbl>
          <w:p w14:paraId="617C3B89" w14:textId="77777777" w:rsidR="001F1F1E" w:rsidRDefault="001F1F1E">
            <w:pPr>
              <w:spacing w:line="20" w:lineRule="exact"/>
            </w:pPr>
          </w:p>
        </w:tc>
      </w:tr>
      <w:tr w:rsidR="001F1F1E" w14:paraId="2A0029D5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1FA5FE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 پایه</w:t>
            </w:r>
            <w:r>
              <w:rPr>
                <w:b/>
                <w:bCs/>
                <w:rtl/>
              </w:rPr>
              <w:t xml:space="preserve"/>
            </w:r>
          </w:p>
          <w:p w14:paraId="6D3D5F5A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 و معادلهٔ درجهٔ دوم؛ جمع‌بندی</w:t>
            </w:r>
          </w:p>
          <w:p w14:paraId="6680025E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زمان‌دار از کل محدوده و تحلیل آخرین خطاها.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1FA5FE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6D3D5F5A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شاره در حرکت، برنولی و تمرین‌ها؛ ص ۴۳–۵۲</w:t>
            </w:r>
          </w:p>
          <w:p w14:paraId="6680025E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مرور رابطه‌ها و تمرین‌های اصلی؛ آموزش سنگین ممنوع.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1FA5FE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6D3D5F5A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ویژگی‌های فیزیکی مواد؛ ص ۲۳–۵۲</w:t>
            </w:r>
          </w:p>
          <w:p w14:paraId="6680025E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ترکیبی و زمان‌دار از کل فصل.</w:t>
            </w:r>
          </w:p>
        </w:tc>
      </w:tr>
      <w:tr w:rsidR="001F1F1E" w14:paraId="446184BA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518AF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B65274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4D4DF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B40E7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9AAA2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7DFD8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74AED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02A1BF12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2BBFF4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A945D3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6F9FC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515F3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BFD87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DF37C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6A8C4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58C96751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8D61D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79B4E99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EE957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EA0BA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CE737E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31707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B4F20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2C729F99" w14:textId="77777777" w:rsidR="001F1F1E" w:rsidRDefault="001F1F1E">
            <w:pPr>
              <w:spacing w:line="20" w:lineRule="exact"/>
            </w:pPr>
          </w:p>
        </w:tc>
      </w:tr>
      <w:tr w:rsidR="001F1F1E" w14:paraId="0D109143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6C2DACBC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2F4887FB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۳۸–۴۶ و تمرین‌ها</w:t>
            </w:r>
          </w:p>
          <w:p w14:paraId="0C958061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مرور متن، شکل و ترکیب‌های یونی و مولکولی.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6C2DACBC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2F4887FB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۱۹–۴۶؛ جمع‌بندی</w:t>
            </w:r>
          </w:p>
          <w:p w14:paraId="0C958061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ترکیبی و بررسی آخرین نقاط ضعف.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6C2DACBC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زمان جبرانی یا استراحت</w:t>
            </w:r>
            <w:r>
              <w:rPr>
                <w:b/>
                <w:bCs/>
                <w:rtl/>
              </w:rPr>
              <w:t xml:space="preserve"/>
            </w:r>
          </w:p>
          <w:p w14:paraId="2F4887FB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فقط برای عقب‌افتادگی ضروری</w:t>
            </w:r>
          </w:p>
          <w:p w14:paraId="0C958061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اگر برنامه کامل است، وسایل آزمون و خواب را آماده کن.</w:t>
            </w:r>
          </w:p>
        </w:tc>
      </w:tr>
      <w:tr w:rsidR="001F1F1E" w14:paraId="39EB6078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A15D7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2D3FB5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8BFC9D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67177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FAD5AB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E3BA8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277390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695F0A9B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26C4C1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2C9C751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57284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B04777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۱:۱۵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B271C0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C2C49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FBC53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۲۰</w:t>
                  </w:r>
                </w:p>
              </w:tc>
            </w:tr>
          </w:tbl>
          <w:p w14:paraId="31F03D54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6D7D41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002783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6B1A3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DA075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—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57D657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5C6A39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7FC056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t>۰</w:t>
                  </w:r>
                </w:p>
              </w:tc>
            </w:tr>
          </w:tbl>
          <w:p w14:paraId="09CA88B6" w14:textId="77777777" w:rsidR="001F1F1E" w:rsidRDefault="001F1F1E">
            <w:pPr>
              <w:spacing w:line="20" w:lineRule="exact"/>
            </w:pPr>
          </w:p>
        </w:tc>
      </w:tr>
    </w:tbl>
    <w:p w14:paraId="15E0B7D5" w14:textId="77777777" w:rsidR="001F1F1E" w:rsidRDefault="001F1F1E">
      <w:pPr>
        <w:spacing w:line="57" w:lineRule="exact"/>
      </w:pPr>
    </w:p>
    <w:tbl>
      <w:tblPr>
        <w:tblStyle w:val="PlannerExam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11452"/>
      </w:tblGrid>
      <w:tr w:rsidR="001F1F1E" w14:paraId="465693E7" w14:textId="77777777">
        <w:trPr>
          <w:cantSplit/>
          <w:trHeight w:hRule="exact" w:val="397"/>
          <w:jc w:val="center"/>
        </w:trPr>
        <w:tc>
          <w:tcPr>
            <w:tcW w:w="11452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68F930D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60B31A53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D43087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جمعه | ۱ آبان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568541" w14:textId="6110129F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 xml:space="preserve">آزمون هدف ماز + تحلیل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430321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0DBCDD9" w14:textId="77777777" w:rsidR="001F1F1E" w:rsidRDefault="001F1F1E">
                  <w:pPr>
                    <w:bidi/>
                    <w:spacing w:line="232" w:lineRule="exact"/>
                    <w:jc w:val="center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74D4E5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1857F1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5CF2910A" w14:textId="77777777" w:rsidR="001F1F1E" w:rsidRDefault="001F1F1E">
                  <w:pPr>
                    <w:bidi/>
                    <w:spacing w:line="232" w:lineRule="exact"/>
                    <w:jc w:val="center"/>
                  </w:pPr>
                </w:p>
              </w:tc>
            </w:tr>
          </w:tbl>
          <w:p w14:paraId="5205DF5B" w14:textId="77777777" w:rsidR="001F1F1E" w:rsidRDefault="001F1F1E">
            <w:pPr>
              <w:spacing w:line="20" w:lineRule="exact"/>
            </w:pPr>
          </w:p>
        </w:tc>
      </w:tr>
      <w:tr w:rsidR="001F1F1E" w14:paraId="6CF3113B" w14:textId="77777777">
        <w:trPr>
          <w:cantSplit/>
          <w:trHeight w:hRule="exact" w:val="1134"/>
          <w:jc w:val="center"/>
        </w:trPr>
        <w:tc>
          <w:tcPr>
            <w:tcW w:w="11452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</w:tcPr>
          <w:p w14:paraId="0274E9B3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 توضیح برنامه:</w:t>
            </w:r>
            <w:r>
              <w:rPr>
                <w:sz w:val="16"/>
                <w:szCs w:val="16"/>
                <w:rtl/>
              </w:rPr>
              <w:t xml:space="preserve"/>
            </w:r>
          </w:p>
          <w:p w14:paraId="5A363744" w14:textId="77777777" w:rsidR="001F1F1E" w:rsidRDefault="00000000">
            <w:pPr>
              <w:bidi/>
              <w:spacing w:before="80" w:line="261" w:lineRule="exact"/>
            </w:pPr>
            <w:r>
              <w:rPr>
                <w:rtl/>
              </w:rPr>
              <w:t>آزمون داخل تعداد تست برنامه نیست. پس از استراحت، غلط‌ها، سفیدها و پاسخ‌های شک‌دار را بررسی و کار لازم برای برنامهٔ بعد را ثبت کن.</w:t>
            </w:r>
          </w:p>
        </w:tc>
      </w:tr>
      <w:tr w:rsidR="001F1F1E" w14:paraId="5E257611" w14:textId="77777777">
        <w:trPr>
          <w:cantSplit/>
          <w:trHeight w:hRule="exact" w:val="312"/>
          <w:jc w:val="center"/>
        </w:trPr>
        <w:tc>
          <w:tcPr>
            <w:tcW w:w="11452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3E8F9FF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 w:rsidR="001F1F1E" w14:paraId="5E5BBA6D" w14:textId="77777777">
              <w:trPr>
                <w:cantSplit/>
                <w:trHeight w:hRule="exact" w:val="244"/>
                <w:jc w:val="center"/>
              </w:trPr>
              <w:tc>
                <w:tcPr>
                  <w:tcW w:w="11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CB855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 مطالعه: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C6AB41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A497E2" w14:textId="77777777" w:rsidR="001F1F1E" w:rsidRDefault="001F1F1E"/>
              </w:tc>
              <w:tc>
                <w:tcPr>
                  <w:tcW w:w="11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63869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تعداد تست: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2EAE90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EB9922" w14:textId="77777777" w:rsidR="001F1F1E" w:rsidRDefault="001F1F1E"/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95EB0D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تراز / درصد آزمون: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B36CA4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000BC231" w14:textId="77777777" w:rsidR="001F1F1E" w:rsidRDefault="001F1F1E">
            <w:pPr>
              <w:spacing w:line="20" w:lineRule="exact"/>
            </w:pPr>
          </w:p>
        </w:tc>
      </w:tr>
    </w:tbl>
    <w:p w14:paraId="5E2F40B8" w14:textId="77777777" w:rsidR="001F1F1E" w:rsidRDefault="001F1F1E">
      <w:pPr>
        <w:spacing w:line="57" w:lineRule="exact"/>
      </w:pPr>
    </w:p>
    <w:p w14:paraId="55D2B274" w14:textId="17EF7E32" w:rsidR="001F1F1E" w:rsidRDefault="001F1F1E">
      <w:pPr>
        <w:bidi/>
        <w:spacing w:line="188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6350"/>
        <w:gridCol w:w="5102"/>
      </w:tblGrid>
      <w:tr w:rsidR="001F1F1E" w14:paraId="206472A2" w14:textId="77777777">
        <w:trPr>
          <w:cantSplit/>
          <w:trHeight w:hRule="exact" w:val="283"/>
          <w:jc w:val="center"/>
        </w:trPr>
        <w:tc>
          <w:tcPr>
            <w:tcW w:w="6350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0F14DD4B" w14:textId="77777777" w:rsidR="001F1F1E" w:rsidRDefault="00000000">
            <w:pPr>
              <w:bidi/>
              <w:spacing w:line="203" w:lineRule="exact"/>
            </w:pPr>
            <w:r>
              <w:rPr>
                <w:sz w:val="14"/>
                <w:szCs w:val="14"/>
                <w:rtl/>
              </w:rPr>
              <w:t>«موفقیت استمرار روزانه در کارهای کوچک است»</w:t>
            </w:r>
          </w:p>
        </w:tc>
        <w:tc>
          <w:tcPr>
            <w:tcW w:w="5102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2E7A2EDC" w14:textId="77777777" w:rsidR="001F1F1E" w:rsidRDefault="00000000">
            <w:pPr>
              <w:spacing w:line="240" w:lineRule="exact"/>
            </w:pPr>
            <w:r>
              <w:rPr>
                <w:noProof/>
              </w:rPr>
              <w:drawing>
                <wp:inline distT="0" distB="0" distL="0" distR="0" wp14:anchorId="716EB3CF" wp14:editId="3EF508F5">
                  <wp:extent cx="108000" cy="108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egr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  <w:r>
              <w:rPr>
                <w:noProof/>
              </w:rPr>
              <w:drawing>
                <wp:inline distT="0" distB="0" distL="0" distR="0" wp14:anchorId="5965631D" wp14:editId="21982DA6">
                  <wp:extent cx="108000" cy="108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agr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</w:p>
        </w:tc>
      </w:tr>
    </w:tbl>
    <w:p w14:paraId="488E79FB" w14:textId="77777777" w:rsidR="00D634F9" w:rsidRDefault="00D634F9"/>
    <w:sectPr w:rsidR="00D634F9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DFFE365-1CCC-4A17-8C4A-B7E472D50EEA}"/>
    <w:embedBold r:id="rId2" w:fontKey="{C78AD02E-CFED-40D3-AC3C-01A739FA9F48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charset w:val="00"/>
    <w:family w:val="auto"/>
    <w:pitch w:val="default"/>
    <w:embedRegular r:id="rId3" w:fontKey="{1AE2A454-36DA-4511-B70B-9B6576C51D44}"/>
    <w:embedBold r:id="rId4" w:fontKey="{B8D63616-C907-4630-B1F3-CA218351E96B}"/>
    <w:embedItalic r:id="rId5" w:fontKey="{6BB938AF-EEF3-4595-9146-2D3801EE9C0D}"/>
    <w:embedBoldItalic r:id="rId6" w:fontKey="{613F1DEF-5C18-4B1F-ACEA-226FD98128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60A8D55-D262-4AC0-9B77-D490200409B6}"/>
    <w:embedBold r:id="rId8" w:fontKey="{713693A8-847F-4280-9444-974EC63B93C3}"/>
    <w:embedItalic r:id="rId9" w:fontKey="{4F93493F-24EE-4CBD-9257-DB97FC07C020}"/>
    <w:embedBoldItalic r:id="rId10" w:fontKey="{203DCD32-582F-43A2-BEAB-6F046F4AF72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">
    <w:charset w:val="00"/>
    <w:family w:val="auto"/>
    <w:pitch w:val="default"/>
    <w:embedRegular r:id="rId11" w:subsetted="1" w:fontKey="{C39766EB-24A4-44A6-865D-36C756AB282D}"/>
    <w:embedBold r:id="rId12" w:subsetted="1" w:fontKey="{577BB1E1-3498-4755-AB24-2BF2D52F50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484074">
    <w:abstractNumId w:val="8"/>
  </w:num>
  <w:num w:numId="2" w16cid:durableId="1137797864">
    <w:abstractNumId w:val="6"/>
  </w:num>
  <w:num w:numId="3" w16cid:durableId="1882786924">
    <w:abstractNumId w:val="5"/>
  </w:num>
  <w:num w:numId="4" w16cid:durableId="1434012117">
    <w:abstractNumId w:val="4"/>
  </w:num>
  <w:num w:numId="5" w16cid:durableId="1801681291">
    <w:abstractNumId w:val="7"/>
  </w:num>
  <w:num w:numId="6" w16cid:durableId="1286038364">
    <w:abstractNumId w:val="3"/>
  </w:num>
  <w:num w:numId="7" w16cid:durableId="1994481271">
    <w:abstractNumId w:val="2"/>
  </w:num>
  <w:num w:numId="8" w16cid:durableId="2024479120">
    <w:abstractNumId w:val="1"/>
  </w:num>
  <w:num w:numId="9" w16cid:durableId="28582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F1E"/>
    <w:rsid w:val="002405FF"/>
    <w:rsid w:val="0029639D"/>
    <w:rsid w:val="00326F90"/>
    <w:rsid w:val="0061755B"/>
    <w:rsid w:val="00897A01"/>
    <w:rsid w:val="00AA1D8D"/>
    <w:rsid w:val="00B47730"/>
    <w:rsid w:val="00CB0664"/>
    <w:rsid w:val="00D634F9"/>
    <w:rsid w:val="00D959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BCBDB6C"/>
  <w14:defaultImageDpi w14:val="300"/>
  <w15:docId w15:val="{9A997F03-50EB-495B-9AF9-AAE318B8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60" w:lineRule="exact"/>
    </w:pPr>
    <w:rPr>
      <w:rFonts w:ascii="Vazirmatn" w:eastAsia="Vazirmatn" w:hAnsi="Vazirmatn" w:cs="Vazirmatn"/>
      <w:sz w:val="18"/>
      <w:szCs w:val="18"/>
      <w:lang w:val="fa-IR"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nnerDay">
    <w:name w:val="Planner Day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nnerExam">
    <w:name w:val="Planner Exam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 با فرمول جدید برای آزمون ۱ آبان ۱۴۰۵</dc:title>
  <dc:subject>برنامهٔ آزمون ۱ آبان با فرمول سادهٔ ۷۵دقیقه‌ای</dc:subject>
  <dc:creator>python-docx</dc:creator>
  <cp:keywords/>
  <dc:description>generated by python-docx</dc:description>
  <cp:lastModifiedBy>Dan Millman</cp:lastModifiedBy>
  <cp:revision>4</cp:revision>
  <dcterms:created xsi:type="dcterms:W3CDTF">2013-12-23T23:15:00Z</dcterms:created>
  <dcterms:modified xsi:type="dcterms:W3CDTF">2026-10-16T12:24:00Z</dcterms:modified>
  <cp:category/>
</cp:coreProperties>
</file>