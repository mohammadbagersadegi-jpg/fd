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nnerHeader"/>
        <w:bidiVisual/>
        <w:tblW w:w="11452" w:type="dxa"/>
        <w:jc w:val="center"/>
        <w:tblInd w:w="0" w:type="dxa"/>
        <w:tblLayout w:type="fixed"/>
        <w:tblCellMar>
          <w:top w:w="35" w:type="dxa"/>
          <w:left w:w="55" w:type="dxa"/>
          <w:bottom w:w="25" w:type="dxa"/>
          <w:right w:w="55" w:type="dxa"/>
        </w:tblCellMar>
        <w:tblLook w:val="04A0" w:firstRow="1" w:lastRow="0" w:firstColumn="1" w:lastColumn="0" w:noHBand="0" w:noVBand="1"/>
      </w:tblPr>
      <w:tblGrid>
        <w:gridCol w:w="850"/>
        <w:gridCol w:w="6123"/>
        <w:gridCol w:w="4479"/>
      </w:tblGrid>
      <w:tr w:rsidR="001F1F1E" w14:paraId="5D8E787A" w14:textId="77777777">
        <w:trPr>
          <w:cantSplit/>
          <w:trHeight w:hRule="exact" w:val="964"/>
          <w:jc w:val="center"/>
        </w:trPr>
        <w:tc>
          <w:tcPr>
            <w:tcW w:w="850" w:type="dxa"/>
            <w:tcBorders>
              <w:top w:val="nil"/>
              <w:left w:val="nil"/>
              <w:bottom w:val="single" w:sz="6" w:space="0" w:color="C59B27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3F57FAD" w14:textId="77777777" w:rsidR="001F1F1E" w:rsidRDefault="00000000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1CEA76D1" wp14:editId="69DCE13A">
                  <wp:extent cx="468000" cy="468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otbeland-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3" w:type="dxa"/>
            <w:tcBorders>
              <w:top w:val="nil"/>
              <w:left w:val="nil"/>
              <w:bottom w:val="single" w:sz="6" w:space="0" w:color="C59B27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C30008B" w14:textId="77777777" w:rsidR="001F1F1E" w:rsidRDefault="00000000">
            <w:pPr>
              <w:bidi/>
              <w:spacing w:line="220" w:lineRule="exact"/>
            </w:pPr>
            <w:r>
              <w:rPr>
                <w:b/>
                <w:bCs/>
                <w:sz w:val="16"/>
                <w:szCs w:val="16"/>
                <w:rtl/>
              </w:rPr>
              <w:t>موسسه مشاوره کنکور رتبه لند</w:t>
            </w:r>
          </w:p>
          <w:tbl>
            <w:tblPr>
              <w:bidiVisual/>
              <w:tblW w:w="6009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231"/>
              <w:gridCol w:w="2778"/>
            </w:tblGrid>
            <w:tr w:rsidR="001F1F1E" w14:paraId="4BA9D9E2" w14:textId="77777777">
              <w:trPr>
                <w:cantSplit/>
                <w:trHeight w:hRule="exact" w:val="397"/>
                <w:jc w:val="center"/>
              </w:trPr>
              <w:tc>
                <w:tcPr>
                  <w:tcW w:w="323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8918F2B" w14:textId="77777777" w:rsidR="001F1F1E" w:rsidRDefault="00000000">
                  <w:pPr>
                    <w:bidi/>
                    <w:spacing w:line="348" w:lineRule="exact"/>
                  </w:pPr>
                  <w:r>
                    <w:rPr>
                      <w:b/>
                      <w:bCs/>
                      <w:sz w:val="24"/>
                      <w:szCs w:val="24"/>
                      <w:rtl/>
                    </w:rPr>
                    <w:t>برنامه‌ریزی هفتگی</w:t>
                  </w:r>
                </w:p>
              </w:tc>
              <w:tc>
                <w:tcPr>
                  <w:tcW w:w="2778" w:type="dxa"/>
                  <w:tcBorders>
                    <w:top w:val="single" w:sz="4" w:space="0" w:color="B88D1D"/>
                    <w:left w:val="single" w:sz="4" w:space="0" w:color="B88D1D"/>
                    <w:bottom w:val="single" w:sz="4" w:space="0" w:color="B88D1D"/>
                    <w:right w:val="single" w:sz="4" w:space="0" w:color="B88D1D"/>
                  </w:tcBorders>
                  <w:shd w:val="clear" w:color="auto" w:fill="FCF9EE"/>
                  <w:vAlign w:val="center"/>
                </w:tcPr>
                <w:p w14:paraId="732E20B6" w14:textId="77777777" w:rsidR="001F1F1E" w:rsidRDefault="00000000">
                  <w:pPr>
                    <w:bidi/>
                    <w:spacing w:line="217" w:lineRule="exact"/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  <w:rtl/>
                    </w:rPr>
                    <w:t>برگ اول: شنبه تا دوشنبه</w:t>
                  </w:r>
                </w:p>
              </w:tc>
            </w:tr>
          </w:tbl>
          <w:p w14:paraId="4E187F01" w14:textId="77777777" w:rsidR="001F1F1E" w:rsidRDefault="001F1F1E">
            <w:pPr>
              <w:spacing w:line="20" w:lineRule="exact"/>
            </w:pPr>
          </w:p>
        </w:tc>
        <w:tc>
          <w:tcPr>
            <w:tcW w:w="4479" w:type="dxa"/>
            <w:tcBorders>
              <w:top w:val="nil"/>
              <w:left w:val="nil"/>
              <w:bottom w:val="single" w:sz="6" w:space="0" w:color="C59B27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CCD2348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4365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7"/>
              <w:gridCol w:w="113"/>
              <w:gridCol w:w="2665"/>
            </w:tblGrid>
            <w:tr w:rsidR="001F1F1E" w14:paraId="1418CF86" w14:textId="77777777">
              <w:trPr>
                <w:cantSplit/>
                <w:trHeight w:hRule="exact" w:val="397"/>
                <w:jc w:val="center"/>
              </w:trPr>
              <w:tc>
                <w:tcPr>
                  <w:tcW w:w="1587" w:type="dxa"/>
                  <w:tcBorders>
                    <w:top w:val="single" w:sz="4" w:space="0" w:color="B88D1D"/>
                    <w:left w:val="single" w:sz="4" w:space="0" w:color="B88D1D"/>
                    <w:bottom w:val="single" w:sz="4" w:space="0" w:color="B88D1D"/>
                    <w:right w:val="single" w:sz="4" w:space="0" w:color="B88D1D"/>
                  </w:tcBorders>
                  <w:shd w:val="clear" w:color="auto" w:fill="FCF9EE"/>
                  <w:vAlign w:val="center"/>
                </w:tcPr>
                <w:p w14:paraId="04CF3370" w14:textId="77777777" w:rsidR="001F1F1E" w:rsidRDefault="00000000">
                  <w:pPr>
                    <w:bidi/>
                    <w:spacing w:line="217" w:lineRule="exact"/>
                    <w:jc w:val="center"/>
                  </w:pPr>
                  <w:r>
                    <w:rPr>
                      <w:sz w:val="15"/>
                      <w:szCs w:val="15"/>
                      <w:rtl/>
                    </w:rPr>
                    <w:t>هفته: ۱ ـ دوازدهم</w:t>
                  </w:r>
                </w:p>
              </w:tc>
              <w:tc>
                <w:tcPr>
                  <w:tcW w:w="11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BF4FE98" w14:textId="77777777" w:rsidR="001F1F1E" w:rsidRDefault="001F1F1E"/>
              </w:tc>
              <w:tc>
                <w:tcPr>
                  <w:tcW w:w="2665" w:type="dxa"/>
                  <w:tcBorders>
                    <w:top w:val="single" w:sz="4" w:space="0" w:color="B88D1D"/>
                    <w:left w:val="single" w:sz="4" w:space="0" w:color="B88D1D"/>
                    <w:bottom w:val="single" w:sz="4" w:space="0" w:color="B88D1D"/>
                    <w:right w:val="single" w:sz="4" w:space="0" w:color="B88D1D"/>
                  </w:tcBorders>
                  <w:shd w:val="clear" w:color="auto" w:fill="FCF9EE"/>
                  <w:vAlign w:val="center"/>
                </w:tcPr>
                <w:p w14:paraId="20D7DBD2" w14:textId="77777777" w:rsidR="001F1F1E" w:rsidRDefault="00000000">
                  <w:pPr>
                    <w:bidi/>
                    <w:spacing w:line="217" w:lineRule="exact"/>
                    <w:jc w:val="center"/>
                  </w:pPr>
                  <w:r>
                    <w:rPr>
                      <w:sz w:val="15"/>
                      <w:szCs w:val="15"/>
                      <w:rtl/>
                    </w:rPr>
                    <w:t>تاریخ: ۱۸ تا ۲۴ مهر ۱۴۰۵</w:t>
                  </w:r>
                </w:p>
              </w:tc>
            </w:tr>
          </w:tbl>
          <w:p w14:paraId="16DDFF0E" w14:textId="77777777" w:rsidR="001F1F1E" w:rsidRDefault="001F1F1E">
            <w:pPr>
              <w:spacing w:line="20" w:lineRule="exact"/>
            </w:pPr>
          </w:p>
        </w:tc>
      </w:tr>
    </w:tbl>
    <w:p w14:paraId="3DB0C998" w14:textId="77777777" w:rsidR="001F1F1E" w:rsidRDefault="001F1F1E">
      <w:pPr>
        <w:spacing w:line="40" w:lineRule="exact"/>
      </w:pPr>
    </w:p>
    <w:tbl>
      <w:tblPr>
        <w:tblStyle w:val="PlannerHeader"/>
        <w:bidiVisual/>
        <w:tblW w:w="11452" w:type="dxa"/>
        <w:jc w:val="center"/>
        <w:tblInd w:w="0" w:type="dxa"/>
        <w:tblLayout w:type="fixed"/>
        <w:tblCellMar>
          <w:top w:w="35" w:type="dxa"/>
          <w:left w:w="55" w:type="dxa"/>
          <w:bottom w:w="25" w:type="dxa"/>
          <w:right w:w="55" w:type="dxa"/>
        </w:tblCellMar>
        <w:tblLook w:val="04A0" w:firstRow="1" w:lastRow="0" w:firstColumn="1" w:lastColumn="0" w:noHBand="0" w:noVBand="1"/>
      </w:tblPr>
      <w:tblGrid>
        <w:gridCol w:w="2381"/>
        <w:gridCol w:w="2551"/>
        <w:gridCol w:w="2438"/>
        <w:gridCol w:w="2154"/>
        <w:gridCol w:w="1928"/>
      </w:tblGrid>
      <w:tr w:rsidR="001F1F1E" w14:paraId="05DE05DB" w14:textId="77777777">
        <w:trPr>
          <w:cantSplit/>
          <w:trHeight w:hRule="exact" w:val="340"/>
          <w:jc w:val="center"/>
        </w:trPr>
        <w:tc>
          <w:tcPr>
            <w:tcW w:w="2381" w:type="dxa"/>
            <w:tcBorders>
              <w:top w:val="nil"/>
              <w:left w:val="nil"/>
              <w:bottom w:val="single" w:sz="3" w:space="0" w:color="CCCCCC"/>
              <w:right w:val="single" w:sz="3" w:space="0" w:color="CCCCCC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232ADED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232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4"/>
              <w:gridCol w:w="1360"/>
            </w:tblGrid>
            <w:tr w:rsidR="001F1F1E" w14:paraId="1F901730" w14:textId="77777777">
              <w:trPr>
                <w:cantSplit/>
                <w:trHeight w:hRule="exact" w:val="266"/>
                <w:jc w:val="center"/>
              </w:trPr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D47318B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نام داوطلب:</w:t>
                  </w:r>
                </w:p>
              </w:tc>
              <w:tc>
                <w:tcPr>
                  <w:tcW w:w="13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F44702C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</w:tr>
          </w:tbl>
          <w:p w14:paraId="75D63FAF" w14:textId="77777777" w:rsidR="001F1F1E" w:rsidRDefault="001F1F1E">
            <w:pPr>
              <w:spacing w:line="20" w:lineRule="exact"/>
            </w:pPr>
          </w:p>
        </w:tc>
        <w:tc>
          <w:tcPr>
            <w:tcW w:w="2551" w:type="dxa"/>
            <w:tcBorders>
              <w:top w:val="nil"/>
              <w:left w:val="nil"/>
              <w:bottom w:val="single" w:sz="3" w:space="0" w:color="CCCCCC"/>
              <w:right w:val="single" w:sz="3" w:space="0" w:color="CCCCCC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7562612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249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4"/>
              <w:gridCol w:w="1530"/>
            </w:tblGrid>
            <w:tr w:rsidR="001F1F1E" w14:paraId="449986AC" w14:textId="77777777">
              <w:trPr>
                <w:cantSplit/>
                <w:trHeight w:hRule="exact" w:val="266"/>
                <w:jc w:val="center"/>
              </w:trPr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EFF4000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رشته / پایه:</w:t>
                  </w:r>
                </w:p>
              </w:tc>
              <w:tc>
                <w:tcPr>
                  <w:tcW w:w="153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1473A6F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تجربی / دوازدهم</w:t>
                  </w:r>
                </w:p>
              </w:tc>
            </w:tr>
          </w:tbl>
          <w:p w14:paraId="50D03FDD" w14:textId="77777777" w:rsidR="001F1F1E" w:rsidRDefault="001F1F1E">
            <w:pPr>
              <w:spacing w:line="20" w:lineRule="exact"/>
            </w:pPr>
          </w:p>
        </w:tc>
        <w:tc>
          <w:tcPr>
            <w:tcW w:w="2438" w:type="dxa"/>
            <w:tcBorders>
              <w:top w:val="nil"/>
              <w:left w:val="nil"/>
              <w:bottom w:val="single" w:sz="3" w:space="0" w:color="CCCCCC"/>
              <w:right w:val="single" w:sz="3" w:space="0" w:color="CCCCCC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02ED0C8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2381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4"/>
              <w:gridCol w:w="1417"/>
            </w:tblGrid>
            <w:tr w:rsidR="001F1F1E" w14:paraId="26854752" w14:textId="77777777">
              <w:trPr>
                <w:cantSplit/>
                <w:trHeight w:hRule="exact" w:val="266"/>
                <w:jc w:val="center"/>
              </w:trPr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F0C7E24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مشاور: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D502417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</w:tr>
          </w:tbl>
          <w:p w14:paraId="620DDAC5" w14:textId="77777777" w:rsidR="001F1F1E" w:rsidRDefault="001F1F1E">
            <w:pPr>
              <w:spacing w:line="20" w:lineRule="exact"/>
            </w:pPr>
          </w:p>
        </w:tc>
        <w:tc>
          <w:tcPr>
            <w:tcW w:w="2154" w:type="dxa"/>
            <w:tcBorders>
              <w:top w:val="nil"/>
              <w:left w:val="nil"/>
              <w:bottom w:val="single" w:sz="3" w:space="0" w:color="CCCCCC"/>
              <w:right w:val="single" w:sz="3" w:space="0" w:color="CCCCCC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88EAA6E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2098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4"/>
              <w:gridCol w:w="1134"/>
            </w:tblGrid>
            <w:tr w:rsidR="001F1F1E" w14:paraId="28D7F65B" w14:textId="77777777">
              <w:trPr>
                <w:cantSplit/>
                <w:trHeight w:hRule="exact" w:val="266"/>
                <w:jc w:val="center"/>
              </w:trPr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42D2943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هدف ساعت: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394A702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۴۷*</w:t>
                  </w:r>
                </w:p>
              </w:tc>
            </w:tr>
          </w:tbl>
          <w:p w14:paraId="0012DA01" w14:textId="77777777" w:rsidR="001F1F1E" w:rsidRDefault="001F1F1E">
            <w:pPr>
              <w:spacing w:line="20" w:lineRule="exact"/>
            </w:pPr>
          </w:p>
        </w:tc>
        <w:tc>
          <w:tcPr>
            <w:tcW w:w="1928" w:type="dxa"/>
            <w:tcBorders>
              <w:top w:val="nil"/>
              <w:left w:val="nil"/>
              <w:bottom w:val="single" w:sz="3" w:space="0" w:color="CCCCCC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E41FCC7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1871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4"/>
              <w:gridCol w:w="907"/>
            </w:tblGrid>
            <w:tr w:rsidR="001F1F1E" w14:paraId="580F7E73" w14:textId="77777777">
              <w:trPr>
                <w:cantSplit/>
                <w:trHeight w:hRule="exact" w:val="266"/>
                <w:jc w:val="center"/>
              </w:trPr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48B42C5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هدف تست:</w:t>
                  </w:r>
                </w:p>
              </w:tc>
              <w:tc>
                <w:tcPr>
                  <w:tcW w:w="9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D8D7D60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۴۹۵</w:t>
                  </w:r>
                </w:p>
              </w:tc>
            </w:tr>
          </w:tbl>
          <w:p w14:paraId="6572F2EB" w14:textId="77777777" w:rsidR="001F1F1E" w:rsidRDefault="001F1F1E">
            <w:pPr>
              <w:spacing w:line="20" w:lineRule="exact"/>
            </w:pPr>
          </w:p>
        </w:tc>
      </w:tr>
    </w:tbl>
    <w:p w14:paraId="319345ED" w14:textId="77777777" w:rsidR="001F1F1E" w:rsidRDefault="001F1F1E">
      <w:pPr>
        <w:spacing w:line="57" w:lineRule="exact"/>
      </w:pPr>
    </w:p>
    <w:tbl>
      <w:tblPr>
        <w:tblStyle w:val="PlannerDay"/>
        <w:bidiVisual/>
        <w:tblW w:w="11452" w:type="dxa"/>
        <w:jc w:val="center"/>
        <w:tblInd w:w="0" w:type="dxa"/>
        <w:tblLayout w:type="fixed"/>
        <w:tblCellMar>
          <w:top w:w="35" w:type="dxa"/>
          <w:left w:w="55" w:type="dxa"/>
          <w:bottom w:w="25" w:type="dxa"/>
          <w:right w:w="55" w:type="dxa"/>
        </w:tblCellMar>
        <w:tblLook w:val="04A0" w:firstRow="1" w:lastRow="0" w:firstColumn="1" w:lastColumn="0" w:noHBand="0" w:noVBand="1"/>
      </w:tblPr>
      <w:tblGrid>
        <w:gridCol w:w="3818"/>
        <w:gridCol w:w="3817"/>
        <w:gridCol w:w="3817"/>
      </w:tblGrid>
      <w:tr w:rsidR="001F1F1E" w14:paraId="3D3EE140" w14:textId="77777777">
        <w:trPr>
          <w:cantSplit/>
          <w:trHeight w:hRule="exact" w:val="397"/>
          <w:jc w:val="center"/>
        </w:trPr>
        <w:tc>
          <w:tcPr>
            <w:tcW w:w="11451" w:type="dxa"/>
            <w:gridSpan w:val="3"/>
            <w:tcBorders>
              <w:top w:val="single" w:sz="4" w:space="0" w:color="C59B27"/>
              <w:left w:val="single" w:sz="4" w:space="0" w:color="C59B27"/>
              <w:bottom w:val="single" w:sz="4" w:space="0" w:color="222222"/>
              <w:right w:val="single" w:sz="4" w:space="0" w:color="222222"/>
            </w:tcBorders>
            <w:shd w:val="clear" w:color="auto" w:fill="D1A843"/>
            <w:tcMar>
              <w:top w:w="17" w:type="dxa"/>
              <w:left w:w="57" w:type="dxa"/>
              <w:bottom w:w="17" w:type="dxa"/>
              <w:right w:w="57" w:type="dxa"/>
            </w:tcMar>
          </w:tcPr>
          <w:p w14:paraId="79EE64BE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11339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15"/>
              <w:gridCol w:w="5273"/>
              <w:gridCol w:w="1417"/>
              <w:gridCol w:w="680"/>
              <w:gridCol w:w="170"/>
              <w:gridCol w:w="1304"/>
              <w:gridCol w:w="680"/>
            </w:tblGrid>
            <w:tr w:rsidR="001F1F1E" w14:paraId="0166741C" w14:textId="77777777">
              <w:trPr>
                <w:cantSplit/>
                <w:trHeight w:hRule="exact" w:val="283"/>
                <w:jc w:val="center"/>
              </w:trPr>
              <w:tc>
                <w:tcPr>
                  <w:tcW w:w="181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99BD073" w14:textId="77777777" w:rsidR="001F1F1E" w:rsidRDefault="00000000">
                  <w:pPr>
                    <w:bidi/>
                    <w:spacing w:line="246" w:lineRule="exact"/>
                  </w:pPr>
                  <w:r>
                    <w:rPr>
                      <w:b/>
                      <w:bCs/>
                      <w:sz w:val="17"/>
                      <w:szCs w:val="17"/>
                      <w:rtl/>
                    </w:rPr>
                    <w:t>شنبه | ۱۸ مهر</w:t>
                  </w:r>
                </w:p>
              </w:tc>
              <w:tc>
                <w:tcPr>
                  <w:tcW w:w="527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9989654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sz w:val="16"/>
                      <w:szCs w:val="16"/>
                      <w:rtl/>
                    </w:rPr>
                    <w:t>اهداف: زیست و ریاضی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DCC0A73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مجموع ساعت:</w:t>
                  </w:r>
                </w:p>
              </w:tc>
              <w:tc>
                <w:tcPr>
                  <w:tcW w:w="680" w:type="dxa"/>
                  <w:tcBorders>
                    <w:top w:val="single" w:sz="4" w:space="0" w:color="775A00"/>
                    <w:left w:val="single" w:sz="4" w:space="0" w:color="775A00"/>
                    <w:bottom w:val="single" w:sz="4" w:space="0" w:color="775A00"/>
                    <w:right w:val="single" w:sz="4" w:space="0" w:color="775A00"/>
                  </w:tcBorders>
                  <w:shd w:val="clear" w:color="auto" w:fill="FFFFFF"/>
                  <w:vAlign w:val="center"/>
                </w:tcPr>
                <w:p w14:paraId="47B9DA62" w14:textId="77777777" w:rsidR="001F1F1E" w:rsidRDefault="00000000">
                  <w:pPr>
                    <w:bidi/>
                    <w:spacing w:line="232" w:lineRule="exact"/>
                    <w:jc w:val="center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۸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FFBBE23" w14:textId="77777777" w:rsidR="001F1F1E" w:rsidRDefault="001F1F1E"/>
              </w:tc>
              <w:tc>
                <w:tcPr>
                  <w:tcW w:w="130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7BA2B11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مجموع تست:</w:t>
                  </w:r>
                </w:p>
              </w:tc>
              <w:tc>
                <w:tcPr>
                  <w:tcW w:w="680" w:type="dxa"/>
                  <w:tcBorders>
                    <w:top w:val="single" w:sz="4" w:space="0" w:color="775A00"/>
                    <w:left w:val="single" w:sz="4" w:space="0" w:color="775A00"/>
                    <w:bottom w:val="single" w:sz="4" w:space="0" w:color="775A00"/>
                    <w:right w:val="single" w:sz="4" w:space="0" w:color="775A00"/>
                  </w:tcBorders>
                  <w:shd w:val="clear" w:color="auto" w:fill="FFFFFF"/>
                  <w:vAlign w:val="center"/>
                </w:tcPr>
                <w:p w14:paraId="7C1309A8" w14:textId="77777777" w:rsidR="001F1F1E" w:rsidRDefault="00000000">
                  <w:pPr>
                    <w:bidi/>
                    <w:spacing w:line="232" w:lineRule="exact"/>
                    <w:jc w:val="center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۷۰</w:t>
                  </w:r>
                </w:p>
              </w:tc>
            </w:tr>
          </w:tbl>
          <w:p w14:paraId="5281163C" w14:textId="77777777" w:rsidR="001F1F1E" w:rsidRDefault="001F1F1E">
            <w:pPr>
              <w:spacing w:line="20" w:lineRule="exact"/>
            </w:pPr>
          </w:p>
        </w:tc>
      </w:tr>
      <w:tr w:rsidR="001F1F1E" w14:paraId="286EBC62" w14:textId="77777777">
        <w:trPr>
          <w:cantSplit/>
          <w:trHeight w:hRule="exact" w:val="1803"/>
          <w:jc w:val="center"/>
        </w:trPr>
        <w:tc>
          <w:tcPr>
            <w:tcW w:w="3817" w:type="dxa"/>
            <w:tcBorders>
              <w:top w:val="single" w:sz="4" w:space="0" w:color="222222"/>
              <w:left w:val="single" w:sz="4" w:space="0" w:color="C59B27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3054374E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زیست دوازدهم</w:t>
            </w:r>
            <w:r>
              <w:rPr>
                <w:b/>
                <w:bCs/>
                <w:rtl/>
              </w:rPr>
              <w:t xml:space="preserve"/>
            </w:r>
          </w:p>
          <w:p w14:paraId="29DA8A1F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نوکلئیک‌اسیدها؛ فصل ۱، گفتار ۱؛ ص ۱–۸</w:t>
            </w:r>
          </w:p>
          <w:p w14:paraId="3FF1987C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متن، شکل‌ها و قیدهای کتاب؛ مطالعهٔ دقیق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3273A2FE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ریاضی</w:t>
            </w:r>
            <w:r>
              <w:rPr>
                <w:b/>
                <w:bCs/>
                <w:rtl/>
              </w:rPr>
              <w:t xml:space="preserve"/>
            </w:r>
          </w:p>
          <w:p w14:paraId="1940AADD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تابع؛ مفهوم، دامنه و برد، انواع، اعمال جبری، یکنوایی، ترکیب و وارون</w:t>
            </w:r>
          </w:p>
          <w:p w14:paraId="60E7A9CA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۱ ساعت آموزش در سه بخش ۲۰دقیقه‌ای؛ مفهوم، مثال و بازیابی کوتاه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C59B27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32698B7E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زیست دوازدهم</w:t>
            </w:r>
            <w:r>
              <w:rPr>
                <w:b/>
                <w:bCs/>
                <w:rtl/>
              </w:rPr>
              <w:t xml:space="preserve"/>
            </w:r>
          </w:p>
          <w:p w14:paraId="161923D6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نوکلئیک‌اسیدها؛ فصل ۱، گفتار ۱؛ ص ۱–۸</w:t>
            </w:r>
          </w:p>
          <w:p w14:paraId="5D809205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آموزشی؛ حل حداکثر ۳۵د، تصحیح و تحلیل غلط/سفید/شک‌دار و درستِ نکته‌دار</w:t>
            </w:r>
          </w:p>
        </w:tc>
      </w:tr>
      <w:tr w:rsidR="001F1F1E" w14:paraId="3DAA7C5E" w14:textId="77777777">
        <w:trPr>
          <w:cantSplit/>
          <w:trHeight w:hRule="exact" w:val="312"/>
          <w:jc w:val="center"/>
        </w:trPr>
        <w:tc>
          <w:tcPr>
            <w:tcW w:w="3817" w:type="dxa"/>
            <w:tcBorders>
              <w:top w:val="single" w:sz="3" w:space="0" w:color="CCCCCC"/>
              <w:left w:val="single" w:sz="4" w:space="0" w:color="C59B27"/>
              <w:bottom w:val="single" w:sz="4" w:space="0" w:color="222222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B3DCB07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4DB95AD0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CA293B3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40910CC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AD622A0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3FB16A9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2A136A0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۰</w:t>
                  </w:r>
                </w:p>
              </w:tc>
            </w:tr>
          </w:tbl>
          <w:p w14:paraId="5ADDAA5D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222222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4DD9299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6791793C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34D9EC5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3D0C555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B2F1895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8CEE9A3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4E6066D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۰</w:t>
                  </w:r>
                </w:p>
              </w:tc>
            </w:tr>
          </w:tbl>
          <w:p w14:paraId="52E4D361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222222"/>
              <w:right w:val="single" w:sz="4" w:space="0" w:color="C59B27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F8E0F40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1876AF44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7EBCA03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BB1C509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DE0AC21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F38613B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0F6D5DA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۲۰</w:t>
                  </w:r>
                </w:p>
              </w:tc>
            </w:tr>
          </w:tbl>
          <w:p w14:paraId="1C2E777B" w14:textId="77777777" w:rsidR="001F1F1E" w:rsidRDefault="001F1F1E">
            <w:pPr>
              <w:spacing w:line="20" w:lineRule="exact"/>
            </w:pPr>
          </w:p>
        </w:tc>
      </w:tr>
      <w:tr w:rsidR="001F1F1E" w14:paraId="2FB93229" w14:textId="77777777">
        <w:trPr>
          <w:cantSplit/>
          <w:trHeight w:hRule="exact" w:val="1803"/>
          <w:jc w:val="center"/>
        </w:trPr>
        <w:tc>
          <w:tcPr>
            <w:tcW w:w="3817" w:type="dxa"/>
            <w:tcBorders>
              <w:top w:val="single" w:sz="4" w:space="0" w:color="222222"/>
              <w:left w:val="single" w:sz="4" w:space="0" w:color="C59B27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5071F9B4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ریاضی</w:t>
            </w:r>
            <w:r>
              <w:rPr>
                <w:b/>
                <w:bCs/>
                <w:rtl/>
              </w:rPr>
              <w:t xml:space="preserve"/>
            </w:r>
          </w:p>
          <w:p w14:paraId="3F853E90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تابع؛ مفهوم، دامنه و برد، انواع و اعمال جبری</w:t>
            </w:r>
          </w:p>
          <w:p w14:paraId="75BE01C9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غیرزمان‌دار؛ حل حداکثر ۷۵د، ۱۰د تصحیح و تحلیل اولویت‌دار در باکس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1557764E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زیست دوازدهم</w:t>
            </w:r>
            <w:r>
              <w:rPr>
                <w:b/>
                <w:bCs/>
                <w:rtl/>
              </w:rPr>
              <w:t xml:space="preserve"/>
            </w:r>
          </w:p>
          <w:p w14:paraId="57625298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نوکلئیک‌اسیدها؛ فصل ۱، گفتار ۱؛ ص ۱–۸</w:t>
            </w:r>
          </w:p>
          <w:p w14:paraId="72077D43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تثبیتی؛ حل حداکثر ۳۵د، تصحیح و تحلیل غلط/سفید/شک‌دار و درستِ نکته‌دار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C59B27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245D70B2" w14:textId="77777777" w:rsidR="001F1F1E" w:rsidRDefault="00000000">
            <w:pPr>
              <w:bidi/>
              <w:spacing w:line="232" w:lineRule="exact"/>
            </w:pPr>
            <w:r>
              <w:rPr>
                <w:rFonts w:ascii="DejaVu Sans" w:eastAsia="DejaVu Sans" w:hAnsi="DejaVu Sans" w:cs="DejaVu Sans"/>
                <w:sz w:val="16"/>
                <w:szCs w:val="16"/>
                <w:rtl/>
              </w:rPr>
              <w:t>☐</w:t>
            </w:r>
            <w:r>
              <w:rPr>
                <w:sz w:val="16"/>
                <w:szCs w:val="16"/>
                <w:rtl/>
              </w:rPr>
              <w:t xml:space="preserve"> درس و مبحث:</w:t>
            </w:r>
          </w:p>
        </w:tc>
      </w:tr>
      <w:tr w:rsidR="001F1F1E" w14:paraId="17D27BD6" w14:textId="77777777">
        <w:trPr>
          <w:cantSplit/>
          <w:trHeight w:hRule="exact" w:val="312"/>
          <w:jc w:val="center"/>
        </w:trPr>
        <w:tc>
          <w:tcPr>
            <w:tcW w:w="3817" w:type="dxa"/>
            <w:tcBorders>
              <w:top w:val="single" w:sz="3" w:space="0" w:color="CCCCCC"/>
              <w:left w:val="single" w:sz="4" w:space="0" w:color="C59B27"/>
              <w:bottom w:val="single" w:sz="4" w:space="0" w:color="C59B27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EC60C09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5A871ED1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C89780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068E86F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3A9C97C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3A367BF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ECFF217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۳۰</w:t>
                  </w:r>
                </w:p>
              </w:tc>
            </w:tr>
          </w:tbl>
          <w:p w14:paraId="0CB61630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C59B27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07DF63F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26F7F8F3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B5C9B50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ABF3064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3B04E7C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DBFC2F0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0A64D80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۲۰</w:t>
                  </w:r>
                </w:p>
              </w:tc>
            </w:tr>
          </w:tbl>
          <w:p w14:paraId="121646C4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C59B27"/>
              <w:right w:val="single" w:sz="4" w:space="0" w:color="C59B27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BA5816D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08BF7AC9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7632398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1592E66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555D106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840C872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8567B27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</w:tr>
          </w:tbl>
          <w:p w14:paraId="34D62EE9" w14:textId="77777777" w:rsidR="001F1F1E" w:rsidRDefault="001F1F1E">
            <w:pPr>
              <w:spacing w:line="20" w:lineRule="exact"/>
            </w:pPr>
          </w:p>
        </w:tc>
      </w:tr>
    </w:tbl>
    <w:p w14:paraId="00E57665" w14:textId="77777777" w:rsidR="001F1F1E" w:rsidRDefault="001F1F1E">
      <w:pPr>
        <w:spacing w:line="57" w:lineRule="exact"/>
      </w:pPr>
    </w:p>
    <w:tbl>
      <w:tblPr>
        <w:tblStyle w:val="PlannerDay"/>
        <w:bidiVisual/>
        <w:tblW w:w="11452" w:type="dxa"/>
        <w:jc w:val="center"/>
        <w:tblInd w:w="0" w:type="dxa"/>
        <w:tblLayout w:type="fixed"/>
        <w:tblCellMar>
          <w:top w:w="35" w:type="dxa"/>
          <w:left w:w="55" w:type="dxa"/>
          <w:bottom w:w="25" w:type="dxa"/>
          <w:right w:w="55" w:type="dxa"/>
        </w:tblCellMar>
        <w:tblLook w:val="04A0" w:firstRow="1" w:lastRow="0" w:firstColumn="1" w:lastColumn="0" w:noHBand="0" w:noVBand="1"/>
      </w:tblPr>
      <w:tblGrid>
        <w:gridCol w:w="3818"/>
        <w:gridCol w:w="3817"/>
        <w:gridCol w:w="3817"/>
      </w:tblGrid>
      <w:tr w:rsidR="001F1F1E" w14:paraId="1CECFA83" w14:textId="77777777">
        <w:trPr>
          <w:cantSplit/>
          <w:trHeight w:hRule="exact" w:val="397"/>
          <w:jc w:val="center"/>
        </w:trPr>
        <w:tc>
          <w:tcPr>
            <w:tcW w:w="11451" w:type="dxa"/>
            <w:gridSpan w:val="3"/>
            <w:tcBorders>
              <w:top w:val="single" w:sz="4" w:space="0" w:color="C59B27"/>
              <w:left w:val="single" w:sz="4" w:space="0" w:color="C59B27"/>
              <w:bottom w:val="single" w:sz="4" w:space="0" w:color="222222"/>
              <w:right w:val="single" w:sz="4" w:space="0" w:color="222222"/>
            </w:tcBorders>
            <w:shd w:val="clear" w:color="auto" w:fill="D1A843"/>
            <w:tcMar>
              <w:top w:w="17" w:type="dxa"/>
              <w:left w:w="57" w:type="dxa"/>
              <w:bottom w:w="17" w:type="dxa"/>
              <w:right w:w="57" w:type="dxa"/>
            </w:tcMar>
          </w:tcPr>
          <w:p w14:paraId="7DFBB643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11339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15"/>
              <w:gridCol w:w="5273"/>
              <w:gridCol w:w="1417"/>
              <w:gridCol w:w="680"/>
              <w:gridCol w:w="170"/>
              <w:gridCol w:w="1304"/>
              <w:gridCol w:w="680"/>
            </w:tblGrid>
            <w:tr w:rsidR="001F1F1E" w14:paraId="15F31599" w14:textId="77777777">
              <w:trPr>
                <w:cantSplit/>
                <w:trHeight w:hRule="exact" w:val="283"/>
                <w:jc w:val="center"/>
              </w:trPr>
              <w:tc>
                <w:tcPr>
                  <w:tcW w:w="181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C8C23AC" w14:textId="77777777" w:rsidR="001F1F1E" w:rsidRDefault="00000000">
                  <w:pPr>
                    <w:bidi/>
                    <w:spacing w:line="246" w:lineRule="exact"/>
                  </w:pPr>
                  <w:r>
                    <w:rPr>
                      <w:b/>
                      <w:bCs/>
                      <w:sz w:val="17"/>
                      <w:szCs w:val="17"/>
                      <w:rtl/>
                    </w:rPr>
                    <w:t>یکشنبه | ۱۹ مهر</w:t>
                  </w:r>
                </w:p>
              </w:tc>
              <w:tc>
                <w:tcPr>
                  <w:tcW w:w="527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741621C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sz w:val="16"/>
                      <w:szCs w:val="16"/>
                      <w:rtl/>
                    </w:rPr>
                    <w:t>اهداف: فیزیک و شیمی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25DCA33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مجموع ساعت:</w:t>
                  </w:r>
                </w:p>
              </w:tc>
              <w:tc>
                <w:tcPr>
                  <w:tcW w:w="680" w:type="dxa"/>
                  <w:tcBorders>
                    <w:top w:val="single" w:sz="4" w:space="0" w:color="775A00"/>
                    <w:left w:val="single" w:sz="4" w:space="0" w:color="775A00"/>
                    <w:bottom w:val="single" w:sz="4" w:space="0" w:color="775A00"/>
                    <w:right w:val="single" w:sz="4" w:space="0" w:color="775A00"/>
                  </w:tcBorders>
                  <w:shd w:val="clear" w:color="auto" w:fill="FFFFFF"/>
                  <w:vAlign w:val="center"/>
                </w:tcPr>
                <w:p w14:paraId="7322F44B" w14:textId="77777777" w:rsidR="001F1F1E" w:rsidRDefault="00000000">
                  <w:pPr>
                    <w:bidi/>
                    <w:spacing w:line="232" w:lineRule="exact"/>
                    <w:jc w:val="center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۷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F02E56C" w14:textId="77777777" w:rsidR="001F1F1E" w:rsidRDefault="001F1F1E"/>
              </w:tc>
              <w:tc>
                <w:tcPr>
                  <w:tcW w:w="130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D282398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مجموع تست:</w:t>
                  </w:r>
                </w:p>
              </w:tc>
              <w:tc>
                <w:tcPr>
                  <w:tcW w:w="680" w:type="dxa"/>
                  <w:tcBorders>
                    <w:top w:val="single" w:sz="4" w:space="0" w:color="775A00"/>
                    <w:left w:val="single" w:sz="4" w:space="0" w:color="775A00"/>
                    <w:bottom w:val="single" w:sz="4" w:space="0" w:color="775A00"/>
                    <w:right w:val="single" w:sz="4" w:space="0" w:color="775A00"/>
                  </w:tcBorders>
                  <w:shd w:val="clear" w:color="auto" w:fill="FFFFFF"/>
                  <w:vAlign w:val="center"/>
                </w:tcPr>
                <w:p w14:paraId="17EA6360" w14:textId="77777777" w:rsidR="001F1F1E" w:rsidRDefault="00000000">
                  <w:pPr>
                    <w:bidi/>
                    <w:spacing w:line="232" w:lineRule="exact"/>
                    <w:jc w:val="center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۵۵</w:t>
                  </w:r>
                </w:p>
              </w:tc>
            </w:tr>
          </w:tbl>
          <w:p w14:paraId="29903925" w14:textId="77777777" w:rsidR="001F1F1E" w:rsidRDefault="001F1F1E">
            <w:pPr>
              <w:spacing w:line="20" w:lineRule="exact"/>
            </w:pPr>
          </w:p>
        </w:tc>
      </w:tr>
      <w:tr w:rsidR="001F1F1E" w14:paraId="72D64FF7" w14:textId="77777777">
        <w:trPr>
          <w:cantSplit/>
          <w:trHeight w:hRule="exact" w:val="1803"/>
          <w:jc w:val="center"/>
        </w:trPr>
        <w:tc>
          <w:tcPr>
            <w:tcW w:w="3817" w:type="dxa"/>
            <w:tcBorders>
              <w:top w:val="single" w:sz="4" w:space="0" w:color="222222"/>
              <w:left w:val="single" w:sz="4" w:space="0" w:color="C59B27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4A5344A9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فیزیک دوازدهم</w:t>
            </w:r>
            <w:r>
              <w:rPr>
                <w:b/>
                <w:bCs/>
                <w:rtl/>
              </w:rPr>
              <w:t xml:space="preserve"/>
            </w:r>
          </w:p>
          <w:p w14:paraId="777DF5C3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حرکت بر خط راست؛ مکان، جابه‌جایی، سرعت، شتاب و حرکت با سرعت ثابت؛ ص ۱–۱۵، قبل از شتاب ثابت</w:t>
            </w:r>
          </w:p>
          <w:p w14:paraId="364A2909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۲ ساعت آموزش در چهار بخش ۳۰دقیقه‌ای؛ مفهوم، نمودار/مثال و بازیابی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56150706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شیمی دوازدهم</w:t>
            </w:r>
            <w:r>
              <w:rPr>
                <w:b/>
                <w:bCs/>
                <w:rtl/>
              </w:rPr>
              <w:t xml:space="preserve"/>
            </w:r>
          </w:p>
          <w:p w14:paraId="7FBB5954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مولکول‌ها در خدمت تندرستی؛ ص ۱–۸؛ پاکیزگی، انحلال و صابون</w:t>
            </w:r>
          </w:p>
          <w:p w14:paraId="515ED7C9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۱ ساعت متن کتاب، شکل‌ها و خود را بیازمایید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C59B27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3E8925FE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فیزیک دوازدهم</w:t>
            </w:r>
            <w:r>
              <w:rPr>
                <w:b/>
                <w:bCs/>
                <w:rtl/>
              </w:rPr>
              <w:t xml:space="preserve"/>
            </w:r>
          </w:p>
          <w:p w14:paraId="2E83514C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مکان، جابه‌جایی و سرعت متوسط</w:t>
            </w:r>
          </w:p>
          <w:p w14:paraId="7ED2AA25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غیرزمان‌دار؛ حل حداکثر ۷۵د، ۱۰د تصحیح و تحلیل غلط/سفید/شک‌دار</w:t>
            </w:r>
          </w:p>
        </w:tc>
      </w:tr>
      <w:tr w:rsidR="001F1F1E" w14:paraId="60A0EAC5" w14:textId="77777777">
        <w:trPr>
          <w:cantSplit/>
          <w:trHeight w:hRule="exact" w:val="312"/>
          <w:jc w:val="center"/>
        </w:trPr>
        <w:tc>
          <w:tcPr>
            <w:tcW w:w="3817" w:type="dxa"/>
            <w:tcBorders>
              <w:top w:val="single" w:sz="3" w:space="0" w:color="CCCCCC"/>
              <w:left w:val="single" w:sz="4" w:space="0" w:color="C59B27"/>
              <w:bottom w:val="single" w:sz="4" w:space="0" w:color="222222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2C6A0C2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6AB694A9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911E6DA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ED211C2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C003423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EDD1BE1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3832F33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۰</w:t>
                  </w:r>
                </w:p>
              </w:tc>
            </w:tr>
          </w:tbl>
          <w:p w14:paraId="79720F20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222222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7BB48DF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7D01BAD9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6E74B6F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245B28D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6DF7ACD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676F16E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C18C31C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۰</w:t>
                  </w:r>
                </w:p>
              </w:tc>
            </w:tr>
          </w:tbl>
          <w:p w14:paraId="466A0115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222222"/>
              <w:right w:val="single" w:sz="4" w:space="0" w:color="C59B27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BB84BFB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6DBCFCAA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847D5B8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6DEBF4D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A5D9D13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45FD344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B38D12A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۳۰</w:t>
                  </w:r>
                </w:p>
              </w:tc>
            </w:tr>
          </w:tbl>
          <w:p w14:paraId="0635FFBF" w14:textId="77777777" w:rsidR="001F1F1E" w:rsidRDefault="001F1F1E">
            <w:pPr>
              <w:spacing w:line="20" w:lineRule="exact"/>
            </w:pPr>
          </w:p>
        </w:tc>
      </w:tr>
      <w:tr w:rsidR="001F1F1E" w14:paraId="132083F9" w14:textId="77777777">
        <w:trPr>
          <w:cantSplit/>
          <w:trHeight w:hRule="exact" w:val="1803"/>
          <w:jc w:val="center"/>
        </w:trPr>
        <w:tc>
          <w:tcPr>
            <w:tcW w:w="3817" w:type="dxa"/>
            <w:tcBorders>
              <w:top w:val="single" w:sz="4" w:space="0" w:color="222222"/>
              <w:left w:val="single" w:sz="4" w:space="0" w:color="C59B27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185B841A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شیمی دوازدهم</w:t>
            </w:r>
            <w:r>
              <w:rPr>
                <w:b/>
                <w:bCs/>
                <w:rtl/>
              </w:rPr>
              <w:t xml:space="preserve"/>
            </w:r>
          </w:p>
          <w:p w14:paraId="09E78894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مولکول‌ها در خدمت تندرستی؛ ص ۱–۸؛ پاکیزگی، انحلال و صابون</w:t>
            </w:r>
          </w:p>
          <w:p w14:paraId="126F52E9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حل تا ۶۰د؛ تحلیل غلط/سفید/شک‌دار/نکته‌دار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53CC7083" w14:textId="77777777" w:rsidR="001F1F1E" w:rsidRDefault="00000000">
            <w:pPr>
              <w:bidi/>
              <w:spacing w:line="232" w:lineRule="exact"/>
            </w:pPr>
            <w:r>
              <w:rPr>
                <w:rFonts w:ascii="DejaVu Sans" w:eastAsia="DejaVu Sans" w:hAnsi="DejaVu Sans" w:cs="DejaVu Sans"/>
                <w:sz w:val="16"/>
                <w:szCs w:val="16"/>
                <w:rtl/>
              </w:rPr>
              <w:t>☐</w:t>
            </w:r>
            <w:r>
              <w:rPr>
                <w:sz w:val="16"/>
                <w:szCs w:val="16"/>
                <w:rtl/>
              </w:rPr>
              <w:t xml:space="preserve"> درس و مبحث: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C59B27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65053072" w14:textId="77777777" w:rsidR="001F1F1E" w:rsidRDefault="00000000">
            <w:pPr>
              <w:bidi/>
              <w:spacing w:line="232" w:lineRule="exact"/>
            </w:pPr>
            <w:r>
              <w:rPr>
                <w:rFonts w:ascii="DejaVu Sans" w:eastAsia="DejaVu Sans" w:hAnsi="DejaVu Sans" w:cs="DejaVu Sans"/>
                <w:sz w:val="16"/>
                <w:szCs w:val="16"/>
                <w:rtl/>
              </w:rPr>
              <w:t>☐</w:t>
            </w:r>
            <w:r>
              <w:rPr>
                <w:sz w:val="16"/>
                <w:szCs w:val="16"/>
                <w:rtl/>
              </w:rPr>
              <w:t xml:space="preserve"> درس و مبحث:</w:t>
            </w:r>
          </w:p>
        </w:tc>
      </w:tr>
      <w:tr w:rsidR="001F1F1E" w14:paraId="0268A278" w14:textId="77777777">
        <w:trPr>
          <w:cantSplit/>
          <w:trHeight w:hRule="exact" w:val="312"/>
          <w:jc w:val="center"/>
        </w:trPr>
        <w:tc>
          <w:tcPr>
            <w:tcW w:w="3817" w:type="dxa"/>
            <w:tcBorders>
              <w:top w:val="single" w:sz="3" w:space="0" w:color="CCCCCC"/>
              <w:left w:val="single" w:sz="4" w:space="0" w:color="C59B27"/>
              <w:bottom w:val="single" w:sz="4" w:space="0" w:color="C59B27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17392EA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1E7E0910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9D80256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EDE6339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4917493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B31F057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5DDF147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۲۵</w:t>
                  </w:r>
                </w:p>
              </w:tc>
            </w:tr>
          </w:tbl>
          <w:p w14:paraId="642E5D3D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C59B27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1BBD05D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4B93EAF5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D356C81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5908036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3934819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441AE91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6D2AF18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</w:tr>
          </w:tbl>
          <w:p w14:paraId="04A99E89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C59B27"/>
              <w:right w:val="single" w:sz="4" w:space="0" w:color="C59B27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A33A5F6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5858187F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A72D76A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2BEB987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9E0367A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996B644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5DB47A3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</w:tr>
          </w:tbl>
          <w:p w14:paraId="46B0A9A3" w14:textId="77777777" w:rsidR="001F1F1E" w:rsidRDefault="001F1F1E">
            <w:pPr>
              <w:spacing w:line="20" w:lineRule="exact"/>
            </w:pPr>
          </w:p>
        </w:tc>
      </w:tr>
    </w:tbl>
    <w:p w14:paraId="032D7751" w14:textId="77777777" w:rsidR="001F1F1E" w:rsidRDefault="001F1F1E">
      <w:pPr>
        <w:spacing w:line="57" w:lineRule="exact"/>
      </w:pPr>
    </w:p>
    <w:tbl>
      <w:tblPr>
        <w:tblStyle w:val="PlannerDay"/>
        <w:bidiVisual/>
        <w:tblW w:w="11452" w:type="dxa"/>
        <w:jc w:val="center"/>
        <w:tblInd w:w="0" w:type="dxa"/>
        <w:tblLayout w:type="fixed"/>
        <w:tblCellMar>
          <w:top w:w="35" w:type="dxa"/>
          <w:left w:w="55" w:type="dxa"/>
          <w:bottom w:w="25" w:type="dxa"/>
          <w:right w:w="55" w:type="dxa"/>
        </w:tblCellMar>
        <w:tblLook w:val="04A0" w:firstRow="1" w:lastRow="0" w:firstColumn="1" w:lastColumn="0" w:noHBand="0" w:noVBand="1"/>
      </w:tblPr>
      <w:tblGrid>
        <w:gridCol w:w="3818"/>
        <w:gridCol w:w="3817"/>
        <w:gridCol w:w="3817"/>
      </w:tblGrid>
      <w:tr w:rsidR="001F1F1E" w14:paraId="767CA783" w14:textId="77777777">
        <w:trPr>
          <w:cantSplit/>
          <w:trHeight w:hRule="exact" w:val="397"/>
          <w:jc w:val="center"/>
        </w:trPr>
        <w:tc>
          <w:tcPr>
            <w:tcW w:w="11451" w:type="dxa"/>
            <w:gridSpan w:val="3"/>
            <w:tcBorders>
              <w:top w:val="single" w:sz="4" w:space="0" w:color="C59B27"/>
              <w:left w:val="single" w:sz="4" w:space="0" w:color="C59B27"/>
              <w:bottom w:val="single" w:sz="4" w:space="0" w:color="222222"/>
              <w:right w:val="single" w:sz="4" w:space="0" w:color="222222"/>
            </w:tcBorders>
            <w:shd w:val="clear" w:color="auto" w:fill="D1A843"/>
            <w:tcMar>
              <w:top w:w="17" w:type="dxa"/>
              <w:left w:w="57" w:type="dxa"/>
              <w:bottom w:w="17" w:type="dxa"/>
              <w:right w:w="57" w:type="dxa"/>
            </w:tcMar>
          </w:tcPr>
          <w:p w14:paraId="024707DE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11339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15"/>
              <w:gridCol w:w="5273"/>
              <w:gridCol w:w="1417"/>
              <w:gridCol w:w="680"/>
              <w:gridCol w:w="170"/>
              <w:gridCol w:w="1304"/>
              <w:gridCol w:w="680"/>
            </w:tblGrid>
            <w:tr w:rsidR="001F1F1E" w14:paraId="20640F33" w14:textId="77777777">
              <w:trPr>
                <w:cantSplit/>
                <w:trHeight w:hRule="exact" w:val="283"/>
                <w:jc w:val="center"/>
              </w:trPr>
              <w:tc>
                <w:tcPr>
                  <w:tcW w:w="181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A0584EA" w14:textId="77777777" w:rsidR="001F1F1E" w:rsidRDefault="00000000">
                  <w:pPr>
                    <w:bidi/>
                    <w:spacing w:line="246" w:lineRule="exact"/>
                  </w:pPr>
                  <w:r>
                    <w:rPr>
                      <w:b/>
                      <w:bCs/>
                      <w:sz w:val="17"/>
                      <w:szCs w:val="17"/>
                      <w:rtl/>
                    </w:rPr>
                    <w:t>دوشنبه | ۲۰ مهر</w:t>
                  </w:r>
                </w:p>
              </w:tc>
              <w:tc>
                <w:tcPr>
                  <w:tcW w:w="527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0C90334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sz w:val="16"/>
                      <w:szCs w:val="16"/>
                      <w:rtl/>
                    </w:rPr>
                    <w:t>اهداف: زیست و ریاضی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A8CBEE0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مجموع ساعت:</w:t>
                  </w:r>
                </w:p>
              </w:tc>
              <w:tc>
                <w:tcPr>
                  <w:tcW w:w="680" w:type="dxa"/>
                  <w:tcBorders>
                    <w:top w:val="single" w:sz="4" w:space="0" w:color="775A00"/>
                    <w:left w:val="single" w:sz="4" w:space="0" w:color="775A00"/>
                    <w:bottom w:val="single" w:sz="4" w:space="0" w:color="775A00"/>
                    <w:right w:val="single" w:sz="4" w:space="0" w:color="775A00"/>
                  </w:tcBorders>
                  <w:shd w:val="clear" w:color="auto" w:fill="FFFFFF"/>
                  <w:vAlign w:val="center"/>
                </w:tcPr>
                <w:p w14:paraId="0483812D" w14:textId="77777777" w:rsidR="001F1F1E" w:rsidRDefault="00000000">
                  <w:pPr>
                    <w:bidi/>
                    <w:spacing w:line="232" w:lineRule="exact"/>
                    <w:jc w:val="center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۹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3FF611B" w14:textId="77777777" w:rsidR="001F1F1E" w:rsidRDefault="001F1F1E"/>
              </w:tc>
              <w:tc>
                <w:tcPr>
                  <w:tcW w:w="130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73D26C5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مجموع تست:</w:t>
                  </w:r>
                </w:p>
              </w:tc>
              <w:tc>
                <w:tcPr>
                  <w:tcW w:w="680" w:type="dxa"/>
                  <w:tcBorders>
                    <w:top w:val="single" w:sz="4" w:space="0" w:color="775A00"/>
                    <w:left w:val="single" w:sz="4" w:space="0" w:color="775A00"/>
                    <w:bottom w:val="single" w:sz="4" w:space="0" w:color="775A00"/>
                    <w:right w:val="single" w:sz="4" w:space="0" w:color="775A00"/>
                  </w:tcBorders>
                  <w:shd w:val="clear" w:color="auto" w:fill="FFFFFF"/>
                  <w:vAlign w:val="center"/>
                </w:tcPr>
                <w:p w14:paraId="400524DD" w14:textId="77777777" w:rsidR="001F1F1E" w:rsidRDefault="00000000">
                  <w:pPr>
                    <w:bidi/>
                    <w:spacing w:line="232" w:lineRule="exact"/>
                    <w:jc w:val="center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۱۰۰</w:t>
                  </w:r>
                </w:p>
              </w:tc>
            </w:tr>
          </w:tbl>
          <w:p w14:paraId="39A7D3FF" w14:textId="77777777" w:rsidR="001F1F1E" w:rsidRDefault="001F1F1E">
            <w:pPr>
              <w:spacing w:line="20" w:lineRule="exact"/>
            </w:pPr>
          </w:p>
        </w:tc>
      </w:tr>
      <w:tr w:rsidR="001F1F1E" w14:paraId="79073183" w14:textId="77777777">
        <w:trPr>
          <w:cantSplit/>
          <w:trHeight w:hRule="exact" w:val="1803"/>
          <w:jc w:val="center"/>
        </w:trPr>
        <w:tc>
          <w:tcPr>
            <w:tcW w:w="3817" w:type="dxa"/>
            <w:tcBorders>
              <w:top w:val="single" w:sz="4" w:space="0" w:color="222222"/>
              <w:left w:val="single" w:sz="4" w:space="0" w:color="C59B27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2733508A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زیست دوازدهم</w:t>
            </w:r>
            <w:r>
              <w:rPr>
                <w:b/>
                <w:bCs/>
                <w:rtl/>
              </w:rPr>
              <w:t xml:space="preserve"/>
            </w:r>
          </w:p>
          <w:p w14:paraId="76A59306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همانندسازی دنا؛ فصل ۱، گفتار ۲؛ ص ۹–۱۴</w:t>
            </w:r>
          </w:p>
          <w:p w14:paraId="490645AA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متن، شکل‌ها و قیدهای کتاب؛ مطالعهٔ دقیق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10AB6799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ریاضی</w:t>
            </w:r>
            <w:r>
              <w:rPr>
                <w:b/>
                <w:bCs/>
                <w:rtl/>
              </w:rPr>
              <w:t xml:space="preserve"/>
            </w:r>
          </w:p>
          <w:p w14:paraId="1AB20E15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تابع؛ چندجمله‌ای و یکنوایی</w:t>
            </w:r>
          </w:p>
          <w:p w14:paraId="3BD309A1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زمان‌دار؛ حل حداکثر ۷۵د، ۱۰د تصحیح و تحلیل اولویت‌دار در باکس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C59B27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2A2542B3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زیست دوازدهم</w:t>
            </w:r>
            <w:r>
              <w:rPr>
                <w:b/>
                <w:bCs/>
                <w:rtl/>
              </w:rPr>
              <w:t xml:space="preserve"/>
            </w:r>
          </w:p>
          <w:p w14:paraId="727CA55D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نوکلئیک‌اسیدها؛ فصل ۱، گفتار ۱؛ ص ۱–۸</w:t>
            </w:r>
          </w:p>
          <w:p w14:paraId="32E0E6E8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۲۰ تست بازیابی از لقمهٔ شنبه؛ تحلیل غلط/سفید/شک‌دار و درستِ نکته‌دار</w:t>
            </w:r>
          </w:p>
        </w:tc>
      </w:tr>
      <w:tr w:rsidR="001F1F1E" w14:paraId="0984F627" w14:textId="77777777">
        <w:trPr>
          <w:cantSplit/>
          <w:trHeight w:hRule="exact" w:val="312"/>
          <w:jc w:val="center"/>
        </w:trPr>
        <w:tc>
          <w:tcPr>
            <w:tcW w:w="3817" w:type="dxa"/>
            <w:tcBorders>
              <w:top w:val="single" w:sz="3" w:space="0" w:color="CCCCCC"/>
              <w:left w:val="single" w:sz="4" w:space="0" w:color="C59B27"/>
              <w:bottom w:val="single" w:sz="4" w:space="0" w:color="222222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40369A0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31D9854D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1F7DC7E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CD29E8D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719335C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CD4035F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C924122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۰</w:t>
                  </w:r>
                </w:p>
              </w:tc>
            </w:tr>
          </w:tbl>
          <w:p w14:paraId="00DBAD8C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222222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69D8DC8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51E09BAC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554F4CB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73FEB7F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A3A0FE6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080BD33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5E734C7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۳۰</w:t>
                  </w:r>
                </w:p>
              </w:tc>
            </w:tr>
          </w:tbl>
          <w:p w14:paraId="30C0E61C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222222"/>
              <w:right w:val="single" w:sz="4" w:space="0" w:color="C59B27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34884BA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54D80569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018DB7E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4A9376F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AC05BD1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08F2723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EDD24C3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۲۰</w:t>
                  </w:r>
                </w:p>
              </w:tc>
            </w:tr>
          </w:tbl>
          <w:p w14:paraId="7E5477CD" w14:textId="77777777" w:rsidR="001F1F1E" w:rsidRDefault="001F1F1E">
            <w:pPr>
              <w:spacing w:line="20" w:lineRule="exact"/>
            </w:pPr>
          </w:p>
        </w:tc>
      </w:tr>
      <w:tr w:rsidR="001F1F1E" w14:paraId="66609BA0" w14:textId="77777777">
        <w:trPr>
          <w:cantSplit/>
          <w:trHeight w:hRule="exact" w:val="1803"/>
          <w:jc w:val="center"/>
        </w:trPr>
        <w:tc>
          <w:tcPr>
            <w:tcW w:w="3817" w:type="dxa"/>
            <w:tcBorders>
              <w:top w:val="single" w:sz="4" w:space="0" w:color="222222"/>
              <w:left w:val="single" w:sz="4" w:space="0" w:color="C59B27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4CE3E140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ریاضی</w:t>
            </w:r>
            <w:r>
              <w:rPr>
                <w:b/>
                <w:bCs/>
                <w:rtl/>
              </w:rPr>
              <w:t xml:space="preserve"/>
            </w:r>
          </w:p>
          <w:p w14:paraId="5D453F19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تابع؛ ترکیب و تبدیل نمودار</w:t>
            </w:r>
          </w:p>
          <w:p w14:paraId="44927CAC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زمان‌دار؛ حل حداکثر ۷۵د، ۱۰د تصحیح و تحلیل اولویت‌دار در باکس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42C59D1D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زیست دوازدهم</w:t>
            </w:r>
            <w:r>
              <w:rPr>
                <w:b/>
                <w:bCs/>
                <w:rtl/>
              </w:rPr>
              <w:t xml:space="preserve"/>
            </w:r>
          </w:p>
          <w:p w14:paraId="32293814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همانندسازی دنا؛ فصل ۱، گفتار ۲؛ ص ۹–۱۴</w:t>
            </w:r>
          </w:p>
          <w:p w14:paraId="7259293C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۲۰ تست آموزشی لقمهٔ امروز؛ تحلیل اولویت‌دار، نه همهٔ گزینه‌ها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C59B27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618FD80F" w14:textId="77777777" w:rsidR="001F1F1E" w:rsidRDefault="00000000">
            <w:pPr>
              <w:bidi/>
              <w:spacing w:line="232" w:lineRule="exact"/>
            </w:pPr>
            <w:r>
              <w:rPr>
                <w:rFonts w:ascii="DejaVu Sans" w:eastAsia="DejaVu Sans" w:hAnsi="DejaVu Sans" w:cs="DejaVu Sans"/>
                <w:sz w:val="16"/>
                <w:szCs w:val="16"/>
                <w:rtl/>
              </w:rPr>
              <w:t>☐</w:t>
            </w:r>
            <w:r>
              <w:rPr>
                <w:sz w:val="16"/>
                <w:szCs w:val="16"/>
                <w:rtl/>
              </w:rPr>
              <w:t xml:space="preserve"> درس و مبحث:</w:t>
            </w:r>
          </w:p>
        </w:tc>
      </w:tr>
      <w:tr w:rsidR="001F1F1E" w14:paraId="08C2702C" w14:textId="77777777">
        <w:trPr>
          <w:cantSplit/>
          <w:trHeight w:hRule="exact" w:val="312"/>
          <w:jc w:val="center"/>
        </w:trPr>
        <w:tc>
          <w:tcPr>
            <w:tcW w:w="3817" w:type="dxa"/>
            <w:tcBorders>
              <w:top w:val="single" w:sz="3" w:space="0" w:color="CCCCCC"/>
              <w:left w:val="single" w:sz="4" w:space="0" w:color="C59B27"/>
              <w:bottom w:val="single" w:sz="4" w:space="0" w:color="C59B27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33F43B6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022525DE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D1556E3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6B31E07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093CB08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0E0DF9A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DEEEDC9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۳۰</w:t>
                  </w:r>
                </w:p>
              </w:tc>
            </w:tr>
          </w:tbl>
          <w:p w14:paraId="662A7436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C59B27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5B92F2A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398DE1EE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C5305D2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8131F89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0AD80DE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B35A407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3E2A983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۲۰</w:t>
                  </w:r>
                </w:p>
              </w:tc>
            </w:tr>
          </w:tbl>
          <w:p w14:paraId="13212B0D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C59B27"/>
              <w:right w:val="single" w:sz="4" w:space="0" w:color="C59B27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A7D3F0D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15248D82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1E8D1CE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BC59DE2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746BCF7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FCC5613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D0F0AF8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</w:tr>
          </w:tbl>
          <w:p w14:paraId="36557DA8" w14:textId="77777777" w:rsidR="001F1F1E" w:rsidRDefault="001F1F1E">
            <w:pPr>
              <w:spacing w:line="20" w:lineRule="exact"/>
            </w:pPr>
          </w:p>
        </w:tc>
      </w:tr>
    </w:tbl>
    <w:p w14:paraId="26560F2B" w14:textId="77777777" w:rsidR="001F1F1E" w:rsidRDefault="001F1F1E">
      <w:pPr>
        <w:spacing w:line="57" w:lineRule="exact"/>
      </w:pPr>
    </w:p>
    <w:p w14:paraId="4E90AD87" w14:textId="75A24E4F" w:rsidR="001F1F1E" w:rsidRDefault="001F1F1E">
      <w:pPr>
        <w:bidi/>
        <w:spacing w:line="188" w:lineRule="exact"/>
      </w:pPr>
    </w:p>
    <w:tbl>
      <w:tblPr>
        <w:tblStyle w:val="PlannerHeader"/>
        <w:bidiVisual/>
        <w:tblW w:w="11452" w:type="dxa"/>
        <w:jc w:val="center"/>
        <w:tblInd w:w="0" w:type="dxa"/>
        <w:tblLayout w:type="fixed"/>
        <w:tblCellMar>
          <w:top w:w="35" w:type="dxa"/>
          <w:left w:w="55" w:type="dxa"/>
          <w:bottom w:w="25" w:type="dxa"/>
          <w:right w:w="55" w:type="dxa"/>
        </w:tblCellMar>
        <w:tblLook w:val="04A0" w:firstRow="1" w:lastRow="0" w:firstColumn="1" w:lastColumn="0" w:noHBand="0" w:noVBand="1"/>
      </w:tblPr>
      <w:tblGrid>
        <w:gridCol w:w="6350"/>
        <w:gridCol w:w="5102"/>
      </w:tblGrid>
      <w:tr w:rsidR="001F1F1E" w14:paraId="0DB05615" w14:textId="77777777">
        <w:trPr>
          <w:cantSplit/>
          <w:trHeight w:hRule="exact" w:val="283"/>
          <w:jc w:val="center"/>
        </w:trPr>
        <w:tc>
          <w:tcPr>
            <w:tcW w:w="6350" w:type="dxa"/>
            <w:tcBorders>
              <w:top w:val="single" w:sz="4" w:space="0" w:color="C59B27"/>
              <w:left w:val="nil"/>
              <w:bottom w:val="nil"/>
              <w:right w:val="nil"/>
            </w:tcBorders>
            <w:vAlign w:val="center"/>
          </w:tcPr>
          <w:p w14:paraId="1F5DE3C5" w14:textId="77777777" w:rsidR="001F1F1E" w:rsidRDefault="00000000">
            <w:pPr>
              <w:bidi/>
              <w:spacing w:line="203" w:lineRule="exact"/>
            </w:pPr>
            <w:r>
              <w:rPr>
                <w:sz w:val="14"/>
                <w:szCs w:val="14"/>
                <w:rtl/>
              </w:rPr>
              <w:t>«موفقیت استمرار روزانه در کارهای کوچک است»</w:t>
            </w:r>
          </w:p>
        </w:tc>
        <w:tc>
          <w:tcPr>
            <w:tcW w:w="5102" w:type="dxa"/>
            <w:tcBorders>
              <w:top w:val="single" w:sz="4" w:space="0" w:color="C59B27"/>
              <w:left w:val="nil"/>
              <w:bottom w:val="nil"/>
              <w:right w:val="nil"/>
            </w:tcBorders>
            <w:vAlign w:val="center"/>
          </w:tcPr>
          <w:p w14:paraId="6FF7BA3B" w14:textId="77777777" w:rsidR="001F1F1E" w:rsidRDefault="00000000">
            <w:pPr>
              <w:spacing w:line="240" w:lineRule="exact"/>
            </w:pPr>
            <w:r>
              <w:rPr>
                <w:noProof/>
              </w:rPr>
              <w:drawing>
                <wp:inline distT="0" distB="0" distL="0" distR="0" wp14:anchorId="59B95BD7" wp14:editId="370524EB">
                  <wp:extent cx="108000" cy="108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legram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Rotbelands   </w:t>
            </w:r>
            <w:r>
              <w:rPr>
                <w:noProof/>
              </w:rPr>
              <w:drawing>
                <wp:inline distT="0" distB="0" distL="0" distR="0" wp14:anchorId="5B660EBB" wp14:editId="75500115">
                  <wp:extent cx="108000" cy="108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stagra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Rotbelands   </w:t>
            </w:r>
          </w:p>
        </w:tc>
      </w:tr>
    </w:tbl>
    <w:p w14:paraId="40E325CA" w14:textId="77777777" w:rsidR="001F1F1E" w:rsidRDefault="00000000">
      <w:pPr>
        <w:spacing w:line="20" w:lineRule="exact"/>
      </w:pPr>
      <w:r>
        <w:br w:type="page"/>
      </w:r>
    </w:p>
    <w:tbl>
      <w:tblPr>
        <w:tblStyle w:val="PlannerHeader"/>
        <w:bidiVisual/>
        <w:tblW w:w="11452" w:type="dxa"/>
        <w:jc w:val="center"/>
        <w:tblInd w:w="0" w:type="dxa"/>
        <w:tblLayout w:type="fixed"/>
        <w:tblCellMar>
          <w:top w:w="35" w:type="dxa"/>
          <w:left w:w="55" w:type="dxa"/>
          <w:bottom w:w="25" w:type="dxa"/>
          <w:right w:w="55" w:type="dxa"/>
        </w:tblCellMar>
        <w:tblLook w:val="04A0" w:firstRow="1" w:lastRow="0" w:firstColumn="1" w:lastColumn="0" w:noHBand="0" w:noVBand="1"/>
      </w:tblPr>
      <w:tblGrid>
        <w:gridCol w:w="850"/>
        <w:gridCol w:w="6123"/>
        <w:gridCol w:w="4479"/>
      </w:tblGrid>
      <w:tr w:rsidR="001F1F1E" w14:paraId="4995B389" w14:textId="77777777">
        <w:trPr>
          <w:cantSplit/>
          <w:trHeight w:hRule="exact" w:val="964"/>
          <w:jc w:val="center"/>
        </w:trPr>
        <w:tc>
          <w:tcPr>
            <w:tcW w:w="850" w:type="dxa"/>
            <w:tcBorders>
              <w:top w:val="nil"/>
              <w:left w:val="nil"/>
              <w:bottom w:val="single" w:sz="6" w:space="0" w:color="C59B27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52D9F21" w14:textId="77777777" w:rsidR="001F1F1E" w:rsidRDefault="00000000">
            <w:pPr>
              <w:spacing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19468B13" wp14:editId="425228E6">
                  <wp:extent cx="468000" cy="468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otbeland-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3" w:type="dxa"/>
            <w:tcBorders>
              <w:top w:val="nil"/>
              <w:left w:val="nil"/>
              <w:bottom w:val="single" w:sz="6" w:space="0" w:color="C59B27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23EB2A5" w14:textId="77777777" w:rsidR="001F1F1E" w:rsidRDefault="00000000">
            <w:pPr>
              <w:bidi/>
              <w:spacing w:line="220" w:lineRule="exact"/>
            </w:pPr>
            <w:r>
              <w:rPr>
                <w:b/>
                <w:bCs/>
                <w:sz w:val="16"/>
                <w:szCs w:val="16"/>
                <w:rtl/>
              </w:rPr>
              <w:t>موسسه مشاوره کنکور رتبه لند</w:t>
            </w:r>
          </w:p>
          <w:tbl>
            <w:tblPr>
              <w:bidiVisual/>
              <w:tblW w:w="6009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231"/>
              <w:gridCol w:w="2778"/>
            </w:tblGrid>
            <w:tr w:rsidR="001F1F1E" w14:paraId="323566AA" w14:textId="77777777">
              <w:trPr>
                <w:cantSplit/>
                <w:trHeight w:hRule="exact" w:val="397"/>
                <w:jc w:val="center"/>
              </w:trPr>
              <w:tc>
                <w:tcPr>
                  <w:tcW w:w="323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A582EDE" w14:textId="77777777" w:rsidR="001F1F1E" w:rsidRDefault="00000000">
                  <w:pPr>
                    <w:bidi/>
                    <w:spacing w:line="348" w:lineRule="exact"/>
                  </w:pPr>
                  <w:r>
                    <w:rPr>
                      <w:b/>
                      <w:bCs/>
                      <w:sz w:val="24"/>
                      <w:szCs w:val="24"/>
                      <w:rtl/>
                    </w:rPr>
                    <w:t>برنامه‌ریزی هفتگی</w:t>
                  </w:r>
                </w:p>
              </w:tc>
              <w:tc>
                <w:tcPr>
                  <w:tcW w:w="2778" w:type="dxa"/>
                  <w:tcBorders>
                    <w:top w:val="single" w:sz="4" w:space="0" w:color="B88D1D"/>
                    <w:left w:val="single" w:sz="4" w:space="0" w:color="B88D1D"/>
                    <w:bottom w:val="single" w:sz="4" w:space="0" w:color="B88D1D"/>
                    <w:right w:val="single" w:sz="4" w:space="0" w:color="B88D1D"/>
                  </w:tcBorders>
                  <w:shd w:val="clear" w:color="auto" w:fill="FCF9EE"/>
                  <w:vAlign w:val="center"/>
                </w:tcPr>
                <w:p w14:paraId="040AED11" w14:textId="77777777" w:rsidR="001F1F1E" w:rsidRDefault="00000000">
                  <w:pPr>
                    <w:bidi/>
                    <w:spacing w:line="217" w:lineRule="exact"/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  <w:rtl/>
                    </w:rPr>
                    <w:t>برگ دوم: سه‌شنبه تا جمعه</w:t>
                  </w:r>
                </w:p>
              </w:tc>
            </w:tr>
          </w:tbl>
          <w:p w14:paraId="45B05828" w14:textId="77777777" w:rsidR="001F1F1E" w:rsidRDefault="001F1F1E">
            <w:pPr>
              <w:spacing w:line="20" w:lineRule="exact"/>
            </w:pPr>
          </w:p>
        </w:tc>
        <w:tc>
          <w:tcPr>
            <w:tcW w:w="4479" w:type="dxa"/>
            <w:tcBorders>
              <w:top w:val="nil"/>
              <w:left w:val="nil"/>
              <w:bottom w:val="single" w:sz="6" w:space="0" w:color="C59B27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932CC8D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4365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7"/>
              <w:gridCol w:w="113"/>
              <w:gridCol w:w="2665"/>
            </w:tblGrid>
            <w:tr w:rsidR="001F1F1E" w14:paraId="75FBBD82" w14:textId="77777777">
              <w:trPr>
                <w:cantSplit/>
                <w:trHeight w:hRule="exact" w:val="397"/>
                <w:jc w:val="center"/>
              </w:trPr>
              <w:tc>
                <w:tcPr>
                  <w:tcW w:w="1587" w:type="dxa"/>
                  <w:tcBorders>
                    <w:top w:val="single" w:sz="4" w:space="0" w:color="B88D1D"/>
                    <w:left w:val="single" w:sz="4" w:space="0" w:color="B88D1D"/>
                    <w:bottom w:val="single" w:sz="4" w:space="0" w:color="B88D1D"/>
                    <w:right w:val="single" w:sz="4" w:space="0" w:color="B88D1D"/>
                  </w:tcBorders>
                  <w:shd w:val="clear" w:color="auto" w:fill="FCF9EE"/>
                  <w:vAlign w:val="center"/>
                </w:tcPr>
                <w:p w14:paraId="4CDE04C7" w14:textId="77777777" w:rsidR="001F1F1E" w:rsidRDefault="00000000">
                  <w:pPr>
                    <w:bidi/>
                    <w:spacing w:line="217" w:lineRule="exact"/>
                    <w:jc w:val="center"/>
                  </w:pPr>
                  <w:r>
                    <w:rPr>
                      <w:sz w:val="15"/>
                      <w:szCs w:val="15"/>
                      <w:rtl/>
                    </w:rPr>
                    <w:t>هفته: ۱ ـ دوازدهم</w:t>
                  </w:r>
                </w:p>
              </w:tc>
              <w:tc>
                <w:tcPr>
                  <w:tcW w:w="11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C6A3209" w14:textId="77777777" w:rsidR="001F1F1E" w:rsidRDefault="001F1F1E"/>
              </w:tc>
              <w:tc>
                <w:tcPr>
                  <w:tcW w:w="2665" w:type="dxa"/>
                  <w:tcBorders>
                    <w:top w:val="single" w:sz="4" w:space="0" w:color="B88D1D"/>
                    <w:left w:val="single" w:sz="4" w:space="0" w:color="B88D1D"/>
                    <w:bottom w:val="single" w:sz="4" w:space="0" w:color="B88D1D"/>
                    <w:right w:val="single" w:sz="4" w:space="0" w:color="B88D1D"/>
                  </w:tcBorders>
                  <w:shd w:val="clear" w:color="auto" w:fill="FCF9EE"/>
                  <w:vAlign w:val="center"/>
                </w:tcPr>
                <w:p w14:paraId="110E8B1E" w14:textId="77777777" w:rsidR="001F1F1E" w:rsidRDefault="00000000">
                  <w:pPr>
                    <w:bidi/>
                    <w:spacing w:line="217" w:lineRule="exact"/>
                    <w:jc w:val="center"/>
                  </w:pPr>
                  <w:r>
                    <w:rPr>
                      <w:sz w:val="15"/>
                      <w:szCs w:val="15"/>
                      <w:rtl/>
                    </w:rPr>
                    <w:t>تاریخ: ۱۸ تا ۲۴ مهر ۱۴۰۵</w:t>
                  </w:r>
                </w:p>
              </w:tc>
            </w:tr>
          </w:tbl>
          <w:p w14:paraId="55A22C98" w14:textId="77777777" w:rsidR="001F1F1E" w:rsidRDefault="001F1F1E">
            <w:pPr>
              <w:spacing w:line="20" w:lineRule="exact"/>
            </w:pPr>
          </w:p>
        </w:tc>
      </w:tr>
    </w:tbl>
    <w:p w14:paraId="0F157354" w14:textId="77777777" w:rsidR="001F1F1E" w:rsidRDefault="001F1F1E">
      <w:pPr>
        <w:spacing w:line="40" w:lineRule="exact"/>
      </w:pPr>
    </w:p>
    <w:tbl>
      <w:tblPr>
        <w:tblStyle w:val="PlannerHeader"/>
        <w:bidiVisual/>
        <w:tblW w:w="11452" w:type="dxa"/>
        <w:jc w:val="center"/>
        <w:tblInd w:w="0" w:type="dxa"/>
        <w:tblLayout w:type="fixed"/>
        <w:tblCellMar>
          <w:top w:w="35" w:type="dxa"/>
          <w:left w:w="55" w:type="dxa"/>
          <w:bottom w:w="25" w:type="dxa"/>
          <w:right w:w="55" w:type="dxa"/>
        </w:tblCellMar>
        <w:tblLook w:val="04A0" w:firstRow="1" w:lastRow="0" w:firstColumn="1" w:lastColumn="0" w:noHBand="0" w:noVBand="1"/>
      </w:tblPr>
      <w:tblGrid>
        <w:gridCol w:w="2381"/>
        <w:gridCol w:w="2551"/>
        <w:gridCol w:w="2438"/>
        <w:gridCol w:w="2154"/>
        <w:gridCol w:w="1928"/>
      </w:tblGrid>
      <w:tr w:rsidR="001F1F1E" w14:paraId="3B481486" w14:textId="77777777">
        <w:trPr>
          <w:cantSplit/>
          <w:trHeight w:hRule="exact" w:val="340"/>
          <w:jc w:val="center"/>
        </w:trPr>
        <w:tc>
          <w:tcPr>
            <w:tcW w:w="2381" w:type="dxa"/>
            <w:tcBorders>
              <w:top w:val="nil"/>
              <w:left w:val="nil"/>
              <w:bottom w:val="single" w:sz="3" w:space="0" w:color="CCCCCC"/>
              <w:right w:val="single" w:sz="3" w:space="0" w:color="CCCCCC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4F607DA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232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4"/>
              <w:gridCol w:w="1360"/>
            </w:tblGrid>
            <w:tr w:rsidR="001F1F1E" w14:paraId="433DC7D3" w14:textId="77777777">
              <w:trPr>
                <w:cantSplit/>
                <w:trHeight w:hRule="exact" w:val="266"/>
                <w:jc w:val="center"/>
              </w:trPr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D9801B9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نام داوطلب:</w:t>
                  </w:r>
                </w:p>
              </w:tc>
              <w:tc>
                <w:tcPr>
                  <w:tcW w:w="13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B86F3A5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</w:tr>
          </w:tbl>
          <w:p w14:paraId="3427BD0C" w14:textId="77777777" w:rsidR="001F1F1E" w:rsidRDefault="001F1F1E">
            <w:pPr>
              <w:spacing w:line="20" w:lineRule="exact"/>
            </w:pPr>
          </w:p>
        </w:tc>
        <w:tc>
          <w:tcPr>
            <w:tcW w:w="2551" w:type="dxa"/>
            <w:tcBorders>
              <w:top w:val="nil"/>
              <w:left w:val="nil"/>
              <w:bottom w:val="single" w:sz="3" w:space="0" w:color="CCCCCC"/>
              <w:right w:val="single" w:sz="3" w:space="0" w:color="CCCCCC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38C5591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249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4"/>
              <w:gridCol w:w="1530"/>
            </w:tblGrid>
            <w:tr w:rsidR="001F1F1E" w14:paraId="792D20B3" w14:textId="77777777">
              <w:trPr>
                <w:cantSplit/>
                <w:trHeight w:hRule="exact" w:val="266"/>
                <w:jc w:val="center"/>
              </w:trPr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9BB7E34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رشته / پایه:</w:t>
                  </w:r>
                </w:p>
              </w:tc>
              <w:tc>
                <w:tcPr>
                  <w:tcW w:w="153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8E58BB2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تجربی / دوازدهم</w:t>
                  </w:r>
                </w:p>
              </w:tc>
            </w:tr>
          </w:tbl>
          <w:p w14:paraId="534C6897" w14:textId="77777777" w:rsidR="001F1F1E" w:rsidRDefault="001F1F1E">
            <w:pPr>
              <w:spacing w:line="20" w:lineRule="exact"/>
            </w:pPr>
          </w:p>
        </w:tc>
        <w:tc>
          <w:tcPr>
            <w:tcW w:w="2438" w:type="dxa"/>
            <w:tcBorders>
              <w:top w:val="nil"/>
              <w:left w:val="nil"/>
              <w:bottom w:val="single" w:sz="3" w:space="0" w:color="CCCCCC"/>
              <w:right w:val="single" w:sz="3" w:space="0" w:color="CCCCCC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555428C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2381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4"/>
              <w:gridCol w:w="1417"/>
            </w:tblGrid>
            <w:tr w:rsidR="001F1F1E" w14:paraId="470FF8AC" w14:textId="77777777">
              <w:trPr>
                <w:cantSplit/>
                <w:trHeight w:hRule="exact" w:val="266"/>
                <w:jc w:val="center"/>
              </w:trPr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2E6B899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مشاور: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84480DB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</w:tr>
          </w:tbl>
          <w:p w14:paraId="4AC3B148" w14:textId="77777777" w:rsidR="001F1F1E" w:rsidRDefault="001F1F1E">
            <w:pPr>
              <w:spacing w:line="20" w:lineRule="exact"/>
            </w:pPr>
          </w:p>
        </w:tc>
        <w:tc>
          <w:tcPr>
            <w:tcW w:w="2154" w:type="dxa"/>
            <w:tcBorders>
              <w:top w:val="nil"/>
              <w:left w:val="nil"/>
              <w:bottom w:val="single" w:sz="3" w:space="0" w:color="CCCCCC"/>
              <w:right w:val="single" w:sz="3" w:space="0" w:color="CCCCCC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074E5FB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2098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4"/>
              <w:gridCol w:w="1134"/>
            </w:tblGrid>
            <w:tr w:rsidR="001F1F1E" w14:paraId="76181AC5" w14:textId="77777777">
              <w:trPr>
                <w:cantSplit/>
                <w:trHeight w:hRule="exact" w:val="266"/>
                <w:jc w:val="center"/>
              </w:trPr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FA7AB52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هدف ساعت: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E643A29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۴۷*</w:t>
                  </w:r>
                </w:p>
              </w:tc>
            </w:tr>
          </w:tbl>
          <w:p w14:paraId="15C7FCA4" w14:textId="77777777" w:rsidR="001F1F1E" w:rsidRDefault="001F1F1E">
            <w:pPr>
              <w:spacing w:line="20" w:lineRule="exact"/>
            </w:pPr>
          </w:p>
        </w:tc>
        <w:tc>
          <w:tcPr>
            <w:tcW w:w="1928" w:type="dxa"/>
            <w:tcBorders>
              <w:top w:val="nil"/>
              <w:left w:val="nil"/>
              <w:bottom w:val="single" w:sz="3" w:space="0" w:color="CCCCCC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433E9D5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1871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4"/>
              <w:gridCol w:w="907"/>
            </w:tblGrid>
            <w:tr w:rsidR="001F1F1E" w14:paraId="5F3C8883" w14:textId="77777777">
              <w:trPr>
                <w:cantSplit/>
                <w:trHeight w:hRule="exact" w:val="266"/>
                <w:jc w:val="center"/>
              </w:trPr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69E6A71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هدف تست:</w:t>
                  </w:r>
                </w:p>
              </w:tc>
              <w:tc>
                <w:tcPr>
                  <w:tcW w:w="9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66657A1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۴۹۵</w:t>
                  </w:r>
                </w:p>
              </w:tc>
            </w:tr>
          </w:tbl>
          <w:p w14:paraId="304DFF4E" w14:textId="77777777" w:rsidR="001F1F1E" w:rsidRDefault="001F1F1E">
            <w:pPr>
              <w:spacing w:line="20" w:lineRule="exact"/>
            </w:pPr>
          </w:p>
        </w:tc>
      </w:tr>
    </w:tbl>
    <w:p w14:paraId="57483391" w14:textId="77777777" w:rsidR="001F1F1E" w:rsidRDefault="001F1F1E">
      <w:pPr>
        <w:spacing w:line="57" w:lineRule="exact"/>
      </w:pPr>
    </w:p>
    <w:tbl>
      <w:tblPr>
        <w:tblStyle w:val="PlannerDay"/>
        <w:bidiVisual/>
        <w:tblW w:w="11452" w:type="dxa"/>
        <w:jc w:val="center"/>
        <w:tblInd w:w="0" w:type="dxa"/>
        <w:tblLayout w:type="fixed"/>
        <w:tblCellMar>
          <w:top w:w="35" w:type="dxa"/>
          <w:left w:w="55" w:type="dxa"/>
          <w:bottom w:w="25" w:type="dxa"/>
          <w:right w:w="55" w:type="dxa"/>
        </w:tblCellMar>
        <w:tblLook w:val="04A0" w:firstRow="1" w:lastRow="0" w:firstColumn="1" w:lastColumn="0" w:noHBand="0" w:noVBand="1"/>
      </w:tblPr>
      <w:tblGrid>
        <w:gridCol w:w="3818"/>
        <w:gridCol w:w="3817"/>
        <w:gridCol w:w="3817"/>
      </w:tblGrid>
      <w:tr w:rsidR="001F1F1E" w14:paraId="394DBC04" w14:textId="77777777">
        <w:trPr>
          <w:cantSplit/>
          <w:trHeight w:hRule="exact" w:val="397"/>
          <w:jc w:val="center"/>
        </w:trPr>
        <w:tc>
          <w:tcPr>
            <w:tcW w:w="11451" w:type="dxa"/>
            <w:gridSpan w:val="3"/>
            <w:tcBorders>
              <w:top w:val="single" w:sz="4" w:space="0" w:color="C59B27"/>
              <w:left w:val="single" w:sz="4" w:space="0" w:color="C59B27"/>
              <w:bottom w:val="single" w:sz="4" w:space="0" w:color="222222"/>
              <w:right w:val="single" w:sz="4" w:space="0" w:color="222222"/>
            </w:tcBorders>
            <w:shd w:val="clear" w:color="auto" w:fill="D1A843"/>
            <w:tcMar>
              <w:top w:w="17" w:type="dxa"/>
              <w:left w:w="57" w:type="dxa"/>
              <w:bottom w:w="17" w:type="dxa"/>
              <w:right w:w="57" w:type="dxa"/>
            </w:tcMar>
          </w:tcPr>
          <w:p w14:paraId="07EF282E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11339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15"/>
              <w:gridCol w:w="5273"/>
              <w:gridCol w:w="1417"/>
              <w:gridCol w:w="680"/>
              <w:gridCol w:w="170"/>
              <w:gridCol w:w="1304"/>
              <w:gridCol w:w="680"/>
            </w:tblGrid>
            <w:tr w:rsidR="001F1F1E" w14:paraId="64478374" w14:textId="77777777">
              <w:trPr>
                <w:cantSplit/>
                <w:trHeight w:hRule="exact" w:val="283"/>
                <w:jc w:val="center"/>
              </w:trPr>
              <w:tc>
                <w:tcPr>
                  <w:tcW w:w="181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CE532C4" w14:textId="77777777" w:rsidR="001F1F1E" w:rsidRDefault="00000000">
                  <w:pPr>
                    <w:bidi/>
                    <w:spacing w:line="246" w:lineRule="exact"/>
                  </w:pPr>
                  <w:r>
                    <w:rPr>
                      <w:b/>
                      <w:bCs/>
                      <w:sz w:val="17"/>
                      <w:szCs w:val="17"/>
                      <w:rtl/>
                    </w:rPr>
                    <w:t>سه‌شنبه | ۲۱ مهر</w:t>
                  </w:r>
                </w:p>
              </w:tc>
              <w:tc>
                <w:tcPr>
                  <w:tcW w:w="527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FD98308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sz w:val="16"/>
                      <w:szCs w:val="16"/>
                      <w:rtl/>
                    </w:rPr>
                    <w:t>اهداف: فیزیک و شیمی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684D798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مجموع ساعت:</w:t>
                  </w:r>
                </w:p>
              </w:tc>
              <w:tc>
                <w:tcPr>
                  <w:tcW w:w="680" w:type="dxa"/>
                  <w:tcBorders>
                    <w:top w:val="single" w:sz="4" w:space="0" w:color="775A00"/>
                    <w:left w:val="single" w:sz="4" w:space="0" w:color="775A00"/>
                    <w:bottom w:val="single" w:sz="4" w:space="0" w:color="775A00"/>
                    <w:right w:val="single" w:sz="4" w:space="0" w:color="775A00"/>
                  </w:tcBorders>
                  <w:shd w:val="clear" w:color="auto" w:fill="FFFFFF"/>
                  <w:vAlign w:val="center"/>
                </w:tcPr>
                <w:p w14:paraId="414FCEA4" w14:textId="77777777" w:rsidR="001F1F1E" w:rsidRDefault="00000000">
                  <w:pPr>
                    <w:bidi/>
                    <w:spacing w:line="232" w:lineRule="exact"/>
                    <w:jc w:val="center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۷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DB73D0D" w14:textId="77777777" w:rsidR="001F1F1E" w:rsidRDefault="001F1F1E"/>
              </w:tc>
              <w:tc>
                <w:tcPr>
                  <w:tcW w:w="130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9ADDC89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مجموع تست:</w:t>
                  </w:r>
                </w:p>
              </w:tc>
              <w:tc>
                <w:tcPr>
                  <w:tcW w:w="680" w:type="dxa"/>
                  <w:tcBorders>
                    <w:top w:val="single" w:sz="4" w:space="0" w:color="775A00"/>
                    <w:left w:val="single" w:sz="4" w:space="0" w:color="775A00"/>
                    <w:bottom w:val="single" w:sz="4" w:space="0" w:color="775A00"/>
                    <w:right w:val="single" w:sz="4" w:space="0" w:color="775A00"/>
                  </w:tcBorders>
                  <w:shd w:val="clear" w:color="auto" w:fill="FFFFFF"/>
                  <w:vAlign w:val="center"/>
                </w:tcPr>
                <w:p w14:paraId="4DF2522E" w14:textId="77777777" w:rsidR="001F1F1E" w:rsidRDefault="00000000">
                  <w:pPr>
                    <w:bidi/>
                    <w:spacing w:line="232" w:lineRule="exact"/>
                    <w:jc w:val="center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۸۵</w:t>
                  </w:r>
                </w:p>
              </w:tc>
            </w:tr>
          </w:tbl>
          <w:p w14:paraId="268AE3B1" w14:textId="77777777" w:rsidR="001F1F1E" w:rsidRDefault="001F1F1E">
            <w:pPr>
              <w:spacing w:line="20" w:lineRule="exact"/>
            </w:pPr>
          </w:p>
        </w:tc>
      </w:tr>
      <w:tr w:rsidR="001F1F1E" w14:paraId="5B3DA25A" w14:textId="77777777">
        <w:trPr>
          <w:cantSplit/>
          <w:trHeight w:hRule="exact" w:val="1463"/>
          <w:jc w:val="center"/>
        </w:trPr>
        <w:tc>
          <w:tcPr>
            <w:tcW w:w="3817" w:type="dxa"/>
            <w:tcBorders>
              <w:top w:val="single" w:sz="4" w:space="0" w:color="222222"/>
              <w:left w:val="single" w:sz="4" w:space="0" w:color="C59B27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7632C090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فیزیک دوازدهم</w:t>
            </w:r>
            <w:r>
              <w:rPr>
                <w:b/>
                <w:bCs/>
                <w:rtl/>
              </w:rPr>
              <w:t xml:space="preserve"/>
            </w:r>
          </w:p>
          <w:p w14:paraId="14124FB9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سرعت لحظه‌ای و نمودار مکان–زمان</w:t>
            </w:r>
          </w:p>
          <w:p w14:paraId="1D8925FB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زمان‌دار؛ حل تا ۷۵د؛ تحلیل غلط/سفید/شک‌دار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3182C362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شیمی دوازدهم</w:t>
            </w:r>
            <w:r>
              <w:rPr>
                <w:b/>
                <w:bCs/>
                <w:rtl/>
              </w:rPr>
              <w:t xml:space="preserve"/>
            </w:r>
          </w:p>
          <w:p w14:paraId="008E5F19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مولکول‌ها در خدمت تندرستی؛ ص ۹–۱۶؛ شوینده‌ها و اسید و باز آرنیوس</w:t>
            </w:r>
          </w:p>
          <w:p w14:paraId="70E2E30C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۱ ساعت متن کتاب، شکل‌ها و خود را بیازمایید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C59B27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4B2D4091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فیزیک دوازدهم</w:t>
            </w:r>
            <w:r>
              <w:rPr>
                <w:b/>
                <w:bCs/>
                <w:rtl/>
              </w:rPr>
              <w:t xml:space="preserve"/>
            </w:r>
          </w:p>
          <w:p w14:paraId="2212CDC6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شتاب متوسط و لحظه‌ای</w:t>
            </w:r>
          </w:p>
          <w:p w14:paraId="466CE944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زمان‌دار؛ حل تا ۷۵د؛ تحلیل غلط/سفید/شک‌دار</w:t>
            </w:r>
          </w:p>
        </w:tc>
      </w:tr>
      <w:tr w:rsidR="001F1F1E" w14:paraId="32BF4EE9" w14:textId="77777777">
        <w:trPr>
          <w:cantSplit/>
          <w:trHeight w:hRule="exact" w:val="312"/>
          <w:jc w:val="center"/>
        </w:trPr>
        <w:tc>
          <w:tcPr>
            <w:tcW w:w="3817" w:type="dxa"/>
            <w:tcBorders>
              <w:top w:val="single" w:sz="3" w:space="0" w:color="CCCCCC"/>
              <w:left w:val="single" w:sz="4" w:space="0" w:color="C59B27"/>
              <w:bottom w:val="single" w:sz="4" w:space="0" w:color="222222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68A4FED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4CE4966B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3293341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A01DA1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F9D7B3D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78D8D27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C6D01A4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۳۰</w:t>
                  </w:r>
                </w:p>
              </w:tc>
            </w:tr>
          </w:tbl>
          <w:p w14:paraId="786B564B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222222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8DA69C4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6C190513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E185B0B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769A2D8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A98F708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949E172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25AAFDB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۰</w:t>
                  </w:r>
                </w:p>
              </w:tc>
            </w:tr>
          </w:tbl>
          <w:p w14:paraId="16E4A3AA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222222"/>
              <w:right w:val="single" w:sz="4" w:space="0" w:color="C59B27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C67819B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0E4ECEA8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9E3F0C7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898B120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4CFE041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5DB1055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00E43E1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۳۰</w:t>
                  </w:r>
                </w:p>
              </w:tc>
            </w:tr>
          </w:tbl>
          <w:p w14:paraId="005AB430" w14:textId="77777777" w:rsidR="001F1F1E" w:rsidRDefault="001F1F1E">
            <w:pPr>
              <w:spacing w:line="20" w:lineRule="exact"/>
            </w:pPr>
          </w:p>
        </w:tc>
      </w:tr>
      <w:tr w:rsidR="001F1F1E" w14:paraId="57BB2A81" w14:textId="77777777">
        <w:trPr>
          <w:cantSplit/>
          <w:trHeight w:hRule="exact" w:val="1463"/>
          <w:jc w:val="center"/>
        </w:trPr>
        <w:tc>
          <w:tcPr>
            <w:tcW w:w="3817" w:type="dxa"/>
            <w:tcBorders>
              <w:top w:val="single" w:sz="4" w:space="0" w:color="222222"/>
              <w:left w:val="single" w:sz="4" w:space="0" w:color="C59B27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70430055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شیمی دوازدهم</w:t>
            </w:r>
            <w:r>
              <w:rPr>
                <w:b/>
                <w:bCs/>
                <w:rtl/>
              </w:rPr>
              <w:t xml:space="preserve"/>
            </w:r>
          </w:p>
          <w:p w14:paraId="5570B43D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مولکول‌ها در خدمت تندرستی؛ ص ۹–۱۶؛ شوینده‌ها و اسید و باز آرنیوس</w:t>
            </w:r>
          </w:p>
          <w:p w14:paraId="5FBF6FA2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حل تا ۶۰د؛ تحلیل غلط/سفید/شک‌دار/نکته‌دار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4E2A9422" w14:textId="77777777" w:rsidR="001F1F1E" w:rsidRDefault="00000000">
            <w:pPr>
              <w:bidi/>
              <w:spacing w:line="232" w:lineRule="exact"/>
            </w:pPr>
            <w:r>
              <w:rPr>
                <w:rFonts w:ascii="DejaVu Sans" w:eastAsia="DejaVu Sans" w:hAnsi="DejaVu Sans" w:cs="DejaVu Sans"/>
                <w:sz w:val="16"/>
                <w:szCs w:val="16"/>
                <w:rtl/>
              </w:rPr>
              <w:t>☐</w:t>
            </w:r>
            <w:r>
              <w:rPr>
                <w:sz w:val="16"/>
                <w:szCs w:val="16"/>
                <w:rtl/>
              </w:rPr>
              <w:t xml:space="preserve"> درس و مبحث: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C59B27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5281C6F9" w14:textId="77777777" w:rsidR="001F1F1E" w:rsidRDefault="00000000">
            <w:pPr>
              <w:bidi/>
              <w:spacing w:line="232" w:lineRule="exact"/>
            </w:pPr>
            <w:r>
              <w:rPr>
                <w:rFonts w:ascii="DejaVu Sans" w:eastAsia="DejaVu Sans" w:hAnsi="DejaVu Sans" w:cs="DejaVu Sans"/>
                <w:sz w:val="16"/>
                <w:szCs w:val="16"/>
                <w:rtl/>
              </w:rPr>
              <w:t>☐</w:t>
            </w:r>
            <w:r>
              <w:rPr>
                <w:sz w:val="16"/>
                <w:szCs w:val="16"/>
                <w:rtl/>
              </w:rPr>
              <w:t xml:space="preserve"> درس و مبحث:</w:t>
            </w:r>
          </w:p>
        </w:tc>
      </w:tr>
      <w:tr w:rsidR="001F1F1E" w14:paraId="240422F7" w14:textId="77777777">
        <w:trPr>
          <w:cantSplit/>
          <w:trHeight w:hRule="exact" w:val="312"/>
          <w:jc w:val="center"/>
        </w:trPr>
        <w:tc>
          <w:tcPr>
            <w:tcW w:w="3817" w:type="dxa"/>
            <w:tcBorders>
              <w:top w:val="single" w:sz="3" w:space="0" w:color="CCCCCC"/>
              <w:left w:val="single" w:sz="4" w:space="0" w:color="C59B27"/>
              <w:bottom w:val="single" w:sz="4" w:space="0" w:color="C59B27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25A6DDB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373697BD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2353FFB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FE4365B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106276A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422C5C8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50A4CF1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۲۵</w:t>
                  </w:r>
                </w:p>
              </w:tc>
            </w:tr>
          </w:tbl>
          <w:p w14:paraId="4467ED80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C59B27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20F180C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15D636CB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81A6850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820AABE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843013C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D9315D8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EB9B80A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</w:tr>
          </w:tbl>
          <w:p w14:paraId="5600D772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C59B27"/>
              <w:right w:val="single" w:sz="4" w:space="0" w:color="C59B27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956181D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093FDCBE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6E7F95B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C561CC2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E9A0C54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6D7C1CB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E3242F8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</w:tr>
          </w:tbl>
          <w:p w14:paraId="720424C9" w14:textId="77777777" w:rsidR="001F1F1E" w:rsidRDefault="001F1F1E">
            <w:pPr>
              <w:spacing w:line="20" w:lineRule="exact"/>
            </w:pPr>
          </w:p>
        </w:tc>
      </w:tr>
    </w:tbl>
    <w:p w14:paraId="4DBE1F98" w14:textId="77777777" w:rsidR="001F1F1E" w:rsidRDefault="001F1F1E">
      <w:pPr>
        <w:spacing w:line="57" w:lineRule="exact"/>
      </w:pPr>
    </w:p>
    <w:tbl>
      <w:tblPr>
        <w:tblStyle w:val="PlannerDay"/>
        <w:bidiVisual/>
        <w:tblW w:w="11452" w:type="dxa"/>
        <w:jc w:val="center"/>
        <w:tblInd w:w="0" w:type="dxa"/>
        <w:tblLayout w:type="fixed"/>
        <w:tblCellMar>
          <w:top w:w="35" w:type="dxa"/>
          <w:left w:w="55" w:type="dxa"/>
          <w:bottom w:w="25" w:type="dxa"/>
          <w:right w:w="55" w:type="dxa"/>
        </w:tblCellMar>
        <w:tblLook w:val="04A0" w:firstRow="1" w:lastRow="0" w:firstColumn="1" w:lastColumn="0" w:noHBand="0" w:noVBand="1"/>
      </w:tblPr>
      <w:tblGrid>
        <w:gridCol w:w="3818"/>
        <w:gridCol w:w="3817"/>
        <w:gridCol w:w="3817"/>
      </w:tblGrid>
      <w:tr w:rsidR="001F1F1E" w14:paraId="2C42AC15" w14:textId="77777777">
        <w:trPr>
          <w:cantSplit/>
          <w:trHeight w:hRule="exact" w:val="397"/>
          <w:jc w:val="center"/>
        </w:trPr>
        <w:tc>
          <w:tcPr>
            <w:tcW w:w="11451" w:type="dxa"/>
            <w:gridSpan w:val="3"/>
            <w:tcBorders>
              <w:top w:val="single" w:sz="4" w:space="0" w:color="C59B27"/>
              <w:left w:val="single" w:sz="4" w:space="0" w:color="C59B27"/>
              <w:bottom w:val="single" w:sz="4" w:space="0" w:color="222222"/>
              <w:right w:val="single" w:sz="4" w:space="0" w:color="222222"/>
            </w:tcBorders>
            <w:shd w:val="clear" w:color="auto" w:fill="D1A843"/>
            <w:tcMar>
              <w:top w:w="17" w:type="dxa"/>
              <w:left w:w="57" w:type="dxa"/>
              <w:bottom w:w="17" w:type="dxa"/>
              <w:right w:w="57" w:type="dxa"/>
            </w:tcMar>
          </w:tcPr>
          <w:p w14:paraId="11CED719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11339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15"/>
              <w:gridCol w:w="5273"/>
              <w:gridCol w:w="1417"/>
              <w:gridCol w:w="680"/>
              <w:gridCol w:w="170"/>
              <w:gridCol w:w="1304"/>
              <w:gridCol w:w="680"/>
            </w:tblGrid>
            <w:tr w:rsidR="001F1F1E" w14:paraId="5BA56633" w14:textId="77777777">
              <w:trPr>
                <w:cantSplit/>
                <w:trHeight w:hRule="exact" w:val="283"/>
                <w:jc w:val="center"/>
              </w:trPr>
              <w:tc>
                <w:tcPr>
                  <w:tcW w:w="181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71E9B7F" w14:textId="77777777" w:rsidR="001F1F1E" w:rsidRDefault="00000000">
                  <w:pPr>
                    <w:bidi/>
                    <w:spacing w:line="246" w:lineRule="exact"/>
                  </w:pPr>
                  <w:r>
                    <w:rPr>
                      <w:b/>
                      <w:bCs/>
                      <w:sz w:val="17"/>
                      <w:szCs w:val="17"/>
                      <w:rtl/>
                    </w:rPr>
                    <w:t>چهارشنبه | ۲۲ مهر</w:t>
                  </w:r>
                </w:p>
              </w:tc>
              <w:tc>
                <w:tcPr>
                  <w:tcW w:w="527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C402090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sz w:val="16"/>
                      <w:szCs w:val="16"/>
                      <w:rtl/>
                    </w:rPr>
                    <w:t>اهداف: زیست و ریاضی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32E34D1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مجموع ساعت:</w:t>
                  </w:r>
                </w:p>
              </w:tc>
              <w:tc>
                <w:tcPr>
                  <w:tcW w:w="680" w:type="dxa"/>
                  <w:tcBorders>
                    <w:top w:val="single" w:sz="4" w:space="0" w:color="775A00"/>
                    <w:left w:val="single" w:sz="4" w:space="0" w:color="775A00"/>
                    <w:bottom w:val="single" w:sz="4" w:space="0" w:color="775A00"/>
                    <w:right w:val="single" w:sz="4" w:space="0" w:color="775A00"/>
                  </w:tcBorders>
                  <w:shd w:val="clear" w:color="auto" w:fill="FFFFFF"/>
                  <w:vAlign w:val="center"/>
                </w:tcPr>
                <w:p w14:paraId="5EACFD2E" w14:textId="77777777" w:rsidR="001F1F1E" w:rsidRDefault="00000000">
                  <w:pPr>
                    <w:bidi/>
                    <w:spacing w:line="232" w:lineRule="exact"/>
                    <w:jc w:val="center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۹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D79C3F3" w14:textId="77777777" w:rsidR="001F1F1E" w:rsidRDefault="001F1F1E"/>
              </w:tc>
              <w:tc>
                <w:tcPr>
                  <w:tcW w:w="130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35F0CE2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مجموع تست:</w:t>
                  </w:r>
                </w:p>
              </w:tc>
              <w:tc>
                <w:tcPr>
                  <w:tcW w:w="680" w:type="dxa"/>
                  <w:tcBorders>
                    <w:top w:val="single" w:sz="4" w:space="0" w:color="775A00"/>
                    <w:left w:val="single" w:sz="4" w:space="0" w:color="775A00"/>
                    <w:bottom w:val="single" w:sz="4" w:space="0" w:color="775A00"/>
                    <w:right w:val="single" w:sz="4" w:space="0" w:color="775A00"/>
                  </w:tcBorders>
                  <w:shd w:val="clear" w:color="auto" w:fill="FFFFFF"/>
                  <w:vAlign w:val="center"/>
                </w:tcPr>
                <w:p w14:paraId="607DF824" w14:textId="77777777" w:rsidR="001F1F1E" w:rsidRDefault="00000000">
                  <w:pPr>
                    <w:bidi/>
                    <w:spacing w:line="232" w:lineRule="exact"/>
                    <w:jc w:val="center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۱۰۰</w:t>
                  </w:r>
                </w:p>
              </w:tc>
            </w:tr>
          </w:tbl>
          <w:p w14:paraId="734EACA8" w14:textId="77777777" w:rsidR="001F1F1E" w:rsidRDefault="001F1F1E">
            <w:pPr>
              <w:spacing w:line="20" w:lineRule="exact"/>
            </w:pPr>
          </w:p>
        </w:tc>
      </w:tr>
      <w:tr w:rsidR="001F1F1E" w14:paraId="13B3DC45" w14:textId="77777777">
        <w:trPr>
          <w:cantSplit/>
          <w:trHeight w:hRule="exact" w:val="1463"/>
          <w:jc w:val="center"/>
        </w:trPr>
        <w:tc>
          <w:tcPr>
            <w:tcW w:w="3817" w:type="dxa"/>
            <w:tcBorders>
              <w:top w:val="single" w:sz="4" w:space="0" w:color="222222"/>
              <w:left w:val="single" w:sz="4" w:space="0" w:color="C59B27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14D06FA2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زیست دوازدهم</w:t>
            </w:r>
            <w:r>
              <w:rPr>
                <w:b/>
                <w:bCs/>
                <w:rtl/>
              </w:rPr>
              <w:t xml:space="preserve"/>
            </w:r>
          </w:p>
          <w:p w14:paraId="1B5750B4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پروتئین‌ها؛ فصل ۱، گفتار ۳؛ ص ۱۵–۲۰</w:t>
            </w:r>
          </w:p>
          <w:p w14:paraId="7FBFBB5D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متن، شکل‌ها و قیدهای کتاب؛ مطالعهٔ دقیق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7983E4E7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ریاضی</w:t>
            </w:r>
            <w:r>
              <w:rPr>
                <w:b/>
                <w:bCs/>
                <w:rtl/>
              </w:rPr>
              <w:t xml:space="preserve"/>
            </w:r>
          </w:p>
          <w:p w14:paraId="53F17784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تابع؛ یک‌به‌یک و وارون</w:t>
            </w:r>
          </w:p>
          <w:p w14:paraId="7182D7B2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زمان‌دار؛ حل حداکثر ۷۵د، ۱۰د تصحیح و تحلیل اولویت‌دار در باکس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C59B27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4399B236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زیست دوازدهم</w:t>
            </w:r>
            <w:r>
              <w:rPr>
                <w:b/>
                <w:bCs/>
                <w:rtl/>
              </w:rPr>
              <w:t xml:space="preserve"/>
            </w:r>
          </w:p>
          <w:p w14:paraId="7A56A6D8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همانندسازی دنا؛ فصل ۱، گفتار ۲؛ ص ۹–۱۴</w:t>
            </w:r>
          </w:p>
          <w:p w14:paraId="694B9584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۲۰ تست بازیابی از لقمهٔ دوشنبه؛ تحلیل غلط/سفید/شک‌دار</w:t>
            </w:r>
          </w:p>
        </w:tc>
      </w:tr>
      <w:tr w:rsidR="001F1F1E" w14:paraId="55F6A45E" w14:textId="77777777">
        <w:trPr>
          <w:cantSplit/>
          <w:trHeight w:hRule="exact" w:val="312"/>
          <w:jc w:val="center"/>
        </w:trPr>
        <w:tc>
          <w:tcPr>
            <w:tcW w:w="3817" w:type="dxa"/>
            <w:tcBorders>
              <w:top w:val="single" w:sz="3" w:space="0" w:color="CCCCCC"/>
              <w:left w:val="single" w:sz="4" w:space="0" w:color="C59B27"/>
              <w:bottom w:val="single" w:sz="4" w:space="0" w:color="222222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6160B72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10BE4E49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6C20016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B8A2695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DF6ECC3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4E5A505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8F882CA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۰</w:t>
                  </w:r>
                </w:p>
              </w:tc>
            </w:tr>
          </w:tbl>
          <w:p w14:paraId="6FCE0442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222222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D864B97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60452DB2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40EC42F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589213B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8CCAC53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EFBC878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C464EAD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۳۰</w:t>
                  </w:r>
                </w:p>
              </w:tc>
            </w:tr>
          </w:tbl>
          <w:p w14:paraId="58F6E067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222222"/>
              <w:right w:val="single" w:sz="4" w:space="0" w:color="C59B27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20BA7FD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43656D11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4383CD8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C83238D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DF7C672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584BE50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085ADB3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۲۰</w:t>
                  </w:r>
                </w:p>
              </w:tc>
            </w:tr>
          </w:tbl>
          <w:p w14:paraId="2515F221" w14:textId="77777777" w:rsidR="001F1F1E" w:rsidRDefault="001F1F1E">
            <w:pPr>
              <w:spacing w:line="20" w:lineRule="exact"/>
            </w:pPr>
          </w:p>
        </w:tc>
      </w:tr>
      <w:tr w:rsidR="001F1F1E" w14:paraId="5DC4D7DB" w14:textId="77777777">
        <w:trPr>
          <w:cantSplit/>
          <w:trHeight w:hRule="exact" w:val="1463"/>
          <w:jc w:val="center"/>
        </w:trPr>
        <w:tc>
          <w:tcPr>
            <w:tcW w:w="3817" w:type="dxa"/>
            <w:tcBorders>
              <w:top w:val="single" w:sz="4" w:space="0" w:color="222222"/>
              <w:left w:val="single" w:sz="4" w:space="0" w:color="C59B27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720C95D1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ریاضی</w:t>
            </w:r>
            <w:r>
              <w:rPr>
                <w:b/>
                <w:bCs/>
                <w:rtl/>
              </w:rPr>
              <w:t xml:space="preserve"/>
            </w:r>
          </w:p>
          <w:p w14:paraId="67DC73CD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تابع؛ آزمونک ترکیبی کل بودجه</w:t>
            </w:r>
          </w:p>
          <w:p w14:paraId="0F536980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زمان‌دار؛ حل حداکثر ۷۵د، ۱۰د تصحیح و تحلیل اولویت‌دار در باکس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0E0307CE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زیست دوازدهم</w:t>
            </w:r>
            <w:r>
              <w:rPr>
                <w:b/>
                <w:bCs/>
                <w:rtl/>
              </w:rPr>
              <w:t xml:space="preserve"/>
            </w:r>
          </w:p>
          <w:p w14:paraId="254F1512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پروتئین‌ها + ترکیبی فصل ۱؛ ص ۱–۲۰</w:t>
            </w:r>
          </w:p>
          <w:p w14:paraId="65E825F5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۲۰ تست با تأکید بر لقمهٔ امروز و ارتباط فصل؛ تحلیل اولویت‌دار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C59B27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160520B7" w14:textId="77777777" w:rsidR="001F1F1E" w:rsidRDefault="00000000">
            <w:pPr>
              <w:bidi/>
              <w:spacing w:line="232" w:lineRule="exact"/>
            </w:pPr>
            <w:r>
              <w:rPr>
                <w:rFonts w:ascii="DejaVu Sans" w:eastAsia="DejaVu Sans" w:hAnsi="DejaVu Sans" w:cs="DejaVu Sans"/>
                <w:sz w:val="16"/>
                <w:szCs w:val="16"/>
                <w:rtl/>
              </w:rPr>
              <w:t>☐</w:t>
            </w:r>
            <w:r>
              <w:rPr>
                <w:sz w:val="16"/>
                <w:szCs w:val="16"/>
                <w:rtl/>
              </w:rPr>
              <w:t xml:space="preserve"> درس و مبحث:</w:t>
            </w:r>
          </w:p>
        </w:tc>
      </w:tr>
      <w:tr w:rsidR="001F1F1E" w14:paraId="5DF83ADA" w14:textId="77777777">
        <w:trPr>
          <w:cantSplit/>
          <w:trHeight w:hRule="exact" w:val="312"/>
          <w:jc w:val="center"/>
        </w:trPr>
        <w:tc>
          <w:tcPr>
            <w:tcW w:w="3817" w:type="dxa"/>
            <w:tcBorders>
              <w:top w:val="single" w:sz="3" w:space="0" w:color="CCCCCC"/>
              <w:left w:val="single" w:sz="4" w:space="0" w:color="C59B27"/>
              <w:bottom w:val="single" w:sz="4" w:space="0" w:color="C59B27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399E26B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025901FA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190185C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0035412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ABCF76E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E6CF5FB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5254872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۳۰</w:t>
                  </w:r>
                </w:p>
              </w:tc>
            </w:tr>
          </w:tbl>
          <w:p w14:paraId="2BAD8F04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C59B27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C5452F7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53DD89FF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9FF954A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D0EFD45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316FB30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3AF1FFB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06A94DC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۲۰</w:t>
                  </w:r>
                </w:p>
              </w:tc>
            </w:tr>
          </w:tbl>
          <w:p w14:paraId="7503DFD0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C59B27"/>
              <w:right w:val="single" w:sz="4" w:space="0" w:color="C59B27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0AE2925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5F948DCD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46D5094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0B8F2F8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24DC639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CBA400B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037967A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</w:tr>
          </w:tbl>
          <w:p w14:paraId="6110D640" w14:textId="77777777" w:rsidR="001F1F1E" w:rsidRDefault="001F1F1E">
            <w:pPr>
              <w:spacing w:line="20" w:lineRule="exact"/>
            </w:pPr>
          </w:p>
        </w:tc>
      </w:tr>
    </w:tbl>
    <w:p w14:paraId="16F6A2BA" w14:textId="77777777" w:rsidR="001F1F1E" w:rsidRDefault="001F1F1E">
      <w:pPr>
        <w:spacing w:line="57" w:lineRule="exact"/>
      </w:pPr>
    </w:p>
    <w:tbl>
      <w:tblPr>
        <w:tblStyle w:val="PlannerDay"/>
        <w:bidiVisual/>
        <w:tblW w:w="11452" w:type="dxa"/>
        <w:jc w:val="center"/>
        <w:tblInd w:w="0" w:type="dxa"/>
        <w:tblLayout w:type="fixed"/>
        <w:tblCellMar>
          <w:top w:w="35" w:type="dxa"/>
          <w:left w:w="55" w:type="dxa"/>
          <w:bottom w:w="25" w:type="dxa"/>
          <w:right w:w="55" w:type="dxa"/>
        </w:tblCellMar>
        <w:tblLook w:val="04A0" w:firstRow="1" w:lastRow="0" w:firstColumn="1" w:lastColumn="0" w:noHBand="0" w:noVBand="1"/>
      </w:tblPr>
      <w:tblGrid>
        <w:gridCol w:w="3818"/>
        <w:gridCol w:w="3817"/>
        <w:gridCol w:w="3817"/>
      </w:tblGrid>
      <w:tr w:rsidR="001F1F1E" w14:paraId="662A5038" w14:textId="77777777">
        <w:trPr>
          <w:cantSplit/>
          <w:trHeight w:hRule="exact" w:val="397"/>
          <w:jc w:val="center"/>
        </w:trPr>
        <w:tc>
          <w:tcPr>
            <w:tcW w:w="11451" w:type="dxa"/>
            <w:gridSpan w:val="3"/>
            <w:tcBorders>
              <w:top w:val="single" w:sz="4" w:space="0" w:color="C59B27"/>
              <w:left w:val="single" w:sz="4" w:space="0" w:color="C59B27"/>
              <w:bottom w:val="single" w:sz="4" w:space="0" w:color="222222"/>
              <w:right w:val="single" w:sz="4" w:space="0" w:color="222222"/>
            </w:tcBorders>
            <w:shd w:val="clear" w:color="auto" w:fill="D1A843"/>
            <w:tcMar>
              <w:top w:w="17" w:type="dxa"/>
              <w:left w:w="57" w:type="dxa"/>
              <w:bottom w:w="17" w:type="dxa"/>
              <w:right w:w="57" w:type="dxa"/>
            </w:tcMar>
          </w:tcPr>
          <w:p w14:paraId="0ECD71C5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11339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15"/>
              <w:gridCol w:w="5273"/>
              <w:gridCol w:w="1417"/>
              <w:gridCol w:w="680"/>
              <w:gridCol w:w="170"/>
              <w:gridCol w:w="1304"/>
              <w:gridCol w:w="680"/>
            </w:tblGrid>
            <w:tr w:rsidR="001F1F1E" w14:paraId="6D47063B" w14:textId="77777777">
              <w:trPr>
                <w:cantSplit/>
                <w:trHeight w:hRule="exact" w:val="283"/>
                <w:jc w:val="center"/>
              </w:trPr>
              <w:tc>
                <w:tcPr>
                  <w:tcW w:w="181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A924EE1" w14:textId="77777777" w:rsidR="001F1F1E" w:rsidRDefault="00000000">
                  <w:pPr>
                    <w:bidi/>
                    <w:spacing w:line="246" w:lineRule="exact"/>
                  </w:pPr>
                  <w:r>
                    <w:rPr>
                      <w:b/>
                      <w:bCs/>
                      <w:sz w:val="17"/>
                      <w:szCs w:val="17"/>
                      <w:rtl/>
                    </w:rPr>
                    <w:t>پنجشنبه | ۲۳ مهر</w:t>
                  </w:r>
                </w:p>
              </w:tc>
              <w:tc>
                <w:tcPr>
                  <w:tcW w:w="527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9E91668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sz w:val="16"/>
                      <w:szCs w:val="16"/>
                      <w:rtl/>
                    </w:rPr>
                    <w:t>اهداف: فیزیک و شیمی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E0D799B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مجموع ساعت:</w:t>
                  </w:r>
                </w:p>
              </w:tc>
              <w:tc>
                <w:tcPr>
                  <w:tcW w:w="680" w:type="dxa"/>
                  <w:tcBorders>
                    <w:top w:val="single" w:sz="4" w:space="0" w:color="775A00"/>
                    <w:left w:val="single" w:sz="4" w:space="0" w:color="775A00"/>
                    <w:bottom w:val="single" w:sz="4" w:space="0" w:color="775A00"/>
                    <w:right w:val="single" w:sz="4" w:space="0" w:color="775A00"/>
                  </w:tcBorders>
                  <w:shd w:val="clear" w:color="auto" w:fill="FFFFFF"/>
                  <w:vAlign w:val="center"/>
                </w:tcPr>
                <w:p w14:paraId="45FF29BE" w14:textId="77777777" w:rsidR="001F1F1E" w:rsidRDefault="00000000">
                  <w:pPr>
                    <w:bidi/>
                    <w:spacing w:line="232" w:lineRule="exact"/>
                    <w:jc w:val="center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۷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8F13038" w14:textId="77777777" w:rsidR="001F1F1E" w:rsidRDefault="001F1F1E"/>
              </w:tc>
              <w:tc>
                <w:tcPr>
                  <w:tcW w:w="130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7D3B827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مجموع تست:</w:t>
                  </w:r>
                </w:p>
              </w:tc>
              <w:tc>
                <w:tcPr>
                  <w:tcW w:w="680" w:type="dxa"/>
                  <w:tcBorders>
                    <w:top w:val="single" w:sz="4" w:space="0" w:color="775A00"/>
                    <w:left w:val="single" w:sz="4" w:space="0" w:color="775A00"/>
                    <w:bottom w:val="single" w:sz="4" w:space="0" w:color="775A00"/>
                    <w:right w:val="single" w:sz="4" w:space="0" w:color="775A00"/>
                  </w:tcBorders>
                  <w:shd w:val="clear" w:color="auto" w:fill="FFFFFF"/>
                  <w:vAlign w:val="center"/>
                </w:tcPr>
                <w:p w14:paraId="604C618B" w14:textId="77777777" w:rsidR="001F1F1E" w:rsidRDefault="00000000">
                  <w:pPr>
                    <w:bidi/>
                    <w:spacing w:line="232" w:lineRule="exact"/>
                    <w:jc w:val="center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۸۵</w:t>
                  </w:r>
                </w:p>
              </w:tc>
            </w:tr>
          </w:tbl>
          <w:p w14:paraId="58C7057C" w14:textId="77777777" w:rsidR="001F1F1E" w:rsidRDefault="001F1F1E">
            <w:pPr>
              <w:spacing w:line="20" w:lineRule="exact"/>
            </w:pPr>
          </w:p>
        </w:tc>
      </w:tr>
      <w:tr w:rsidR="001F1F1E" w14:paraId="0C1423D9" w14:textId="77777777">
        <w:trPr>
          <w:cantSplit/>
          <w:trHeight w:hRule="exact" w:val="1463"/>
          <w:jc w:val="center"/>
        </w:trPr>
        <w:tc>
          <w:tcPr>
            <w:tcW w:w="3817" w:type="dxa"/>
            <w:tcBorders>
              <w:top w:val="single" w:sz="4" w:space="0" w:color="222222"/>
              <w:left w:val="single" w:sz="4" w:space="0" w:color="C59B27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00545CF3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فیزیک دوازدهم</w:t>
            </w:r>
            <w:r>
              <w:rPr>
                <w:b/>
                <w:bCs/>
                <w:rtl/>
              </w:rPr>
              <w:t xml:space="preserve"/>
            </w:r>
          </w:p>
          <w:p w14:paraId="3F7E7945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حرکت با سرعت ثابت و نمودارها</w:t>
            </w:r>
          </w:p>
          <w:p w14:paraId="71FF1F3C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زمان‌دار؛ حل تا ۷۵د؛ تحلیل غلط/سفید/شک‌دار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635E40D9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شیمی دوازدهم</w:t>
            </w:r>
            <w:r>
              <w:rPr>
                <w:b/>
                <w:bCs/>
                <w:rtl/>
              </w:rPr>
              <w:t xml:space="preserve"/>
            </w:r>
          </w:p>
          <w:p w14:paraId="31EAAF02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مولکول‌ها در خدمت تندرستی؛ ص ۱۷–۲۴ تا قبل از pH؛ رسانایی، یونش و قدرت اسیدی</w:t>
            </w:r>
          </w:p>
          <w:p w14:paraId="1348A1F7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۱ ساعت متن کتاب، شکل‌ها و خود را بیازمایید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C59B27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647A4A15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فیزیک دوازدهم</w:t>
            </w:r>
            <w:r>
              <w:rPr>
                <w:b/>
                <w:bCs/>
                <w:rtl/>
              </w:rPr>
              <w:t xml:space="preserve"/>
            </w:r>
          </w:p>
          <w:p w14:paraId="4279012A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ترکیبی حرکت؛ بدون حرکت با شتاب ثابت</w:t>
            </w:r>
          </w:p>
          <w:p w14:paraId="372E7390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زمان‌دار؛ حل تا ۷۵د؛ تحلیل غلط/سفید/شک‌دار</w:t>
            </w:r>
          </w:p>
        </w:tc>
      </w:tr>
      <w:tr w:rsidR="001F1F1E" w14:paraId="6C69915C" w14:textId="77777777">
        <w:trPr>
          <w:cantSplit/>
          <w:trHeight w:hRule="exact" w:val="312"/>
          <w:jc w:val="center"/>
        </w:trPr>
        <w:tc>
          <w:tcPr>
            <w:tcW w:w="3817" w:type="dxa"/>
            <w:tcBorders>
              <w:top w:val="single" w:sz="3" w:space="0" w:color="CCCCCC"/>
              <w:left w:val="single" w:sz="4" w:space="0" w:color="C59B27"/>
              <w:bottom w:val="single" w:sz="4" w:space="0" w:color="222222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BAFE8B6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389C381B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67F86C1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5615EAD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379CE0C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2E24280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D1E25C7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۳۰</w:t>
                  </w:r>
                </w:p>
              </w:tc>
            </w:tr>
          </w:tbl>
          <w:p w14:paraId="5C21448A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222222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34F4F15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01D6C934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4999027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23BF27F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0D2EA2C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66E7360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64CF819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۰</w:t>
                  </w:r>
                </w:p>
              </w:tc>
            </w:tr>
          </w:tbl>
          <w:p w14:paraId="27F17595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222222"/>
              <w:right w:val="single" w:sz="4" w:space="0" w:color="C59B27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538969E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44A7E88B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6F712CD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F990F6D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DF190FA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753B27E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0F36649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۳۰</w:t>
                  </w:r>
                </w:p>
              </w:tc>
            </w:tr>
          </w:tbl>
          <w:p w14:paraId="7890F73B" w14:textId="77777777" w:rsidR="001F1F1E" w:rsidRDefault="001F1F1E">
            <w:pPr>
              <w:spacing w:line="20" w:lineRule="exact"/>
            </w:pPr>
          </w:p>
        </w:tc>
      </w:tr>
      <w:tr w:rsidR="001F1F1E" w14:paraId="070264B9" w14:textId="77777777">
        <w:trPr>
          <w:cantSplit/>
          <w:trHeight w:hRule="exact" w:val="1463"/>
          <w:jc w:val="center"/>
        </w:trPr>
        <w:tc>
          <w:tcPr>
            <w:tcW w:w="3817" w:type="dxa"/>
            <w:tcBorders>
              <w:top w:val="single" w:sz="4" w:space="0" w:color="222222"/>
              <w:left w:val="single" w:sz="4" w:space="0" w:color="C59B27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28FA6B3D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شیمی دوازدهم</w:t>
            </w:r>
            <w:r>
              <w:rPr>
                <w:b/>
                <w:bCs/>
                <w:rtl/>
              </w:rPr>
              <w:t xml:space="preserve"/>
            </w:r>
          </w:p>
          <w:p w14:paraId="29F0BD88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مولکول‌ها در خدمت تندرستی؛ ص ۱۷–۲۴ تا قبل از pH؛ رسانایی، یونش و قدرت اسیدی</w:t>
            </w:r>
          </w:p>
          <w:p w14:paraId="13A3D0FE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حل تا ۶۰د؛ تحلیل غلط/سفید/شک‌دار/نکته‌دار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0E9557CC" w14:textId="77777777" w:rsidR="001F1F1E" w:rsidRDefault="00000000">
            <w:pPr>
              <w:bidi/>
              <w:spacing w:line="232" w:lineRule="exact"/>
            </w:pPr>
            <w:r>
              <w:rPr>
                <w:rFonts w:ascii="DejaVu Sans" w:eastAsia="DejaVu Sans" w:hAnsi="DejaVu Sans" w:cs="DejaVu Sans"/>
                <w:sz w:val="16"/>
                <w:szCs w:val="16"/>
                <w:rtl/>
              </w:rPr>
              <w:t>☐</w:t>
            </w:r>
            <w:r>
              <w:rPr>
                <w:sz w:val="16"/>
                <w:szCs w:val="16"/>
                <w:rtl/>
              </w:rPr>
              <w:t xml:space="preserve"> درس و مبحث: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C59B27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1255F771" w14:textId="77777777" w:rsidR="001F1F1E" w:rsidRDefault="00000000">
            <w:pPr>
              <w:bidi/>
              <w:spacing w:line="232" w:lineRule="exact"/>
            </w:pPr>
            <w:r>
              <w:rPr>
                <w:rFonts w:ascii="DejaVu Sans" w:eastAsia="DejaVu Sans" w:hAnsi="DejaVu Sans" w:cs="DejaVu Sans"/>
                <w:sz w:val="16"/>
                <w:szCs w:val="16"/>
                <w:rtl/>
              </w:rPr>
              <w:t>☐</w:t>
            </w:r>
            <w:r>
              <w:rPr>
                <w:sz w:val="16"/>
                <w:szCs w:val="16"/>
                <w:rtl/>
              </w:rPr>
              <w:t xml:space="preserve"> درس و مبحث:</w:t>
            </w:r>
          </w:p>
        </w:tc>
      </w:tr>
      <w:tr w:rsidR="001F1F1E" w14:paraId="13AB006A" w14:textId="77777777">
        <w:trPr>
          <w:cantSplit/>
          <w:trHeight w:hRule="exact" w:val="312"/>
          <w:jc w:val="center"/>
        </w:trPr>
        <w:tc>
          <w:tcPr>
            <w:tcW w:w="3817" w:type="dxa"/>
            <w:tcBorders>
              <w:top w:val="single" w:sz="3" w:space="0" w:color="CCCCCC"/>
              <w:left w:val="single" w:sz="4" w:space="0" w:color="C59B27"/>
              <w:bottom w:val="single" w:sz="4" w:space="0" w:color="C59B27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1DEC94E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01705D22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ADD5C5F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92D9AB4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594D556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9C93E74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86DA56E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۲۵</w:t>
                  </w:r>
                </w:p>
              </w:tc>
            </w:tr>
          </w:tbl>
          <w:p w14:paraId="4EB1919B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C59B27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D2BC041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22EAD6CB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27B2D7E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A8D173D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1C1382F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C951F50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FDF41C4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</w:tr>
          </w:tbl>
          <w:p w14:paraId="263EF460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C59B27"/>
              <w:right w:val="single" w:sz="4" w:space="0" w:color="C59B27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831DD6B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3AC8A352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C0823D9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F53E45F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06CCE41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93160DE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65DE28A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</w:tr>
          </w:tbl>
          <w:p w14:paraId="3E2E5CCD" w14:textId="77777777" w:rsidR="001F1F1E" w:rsidRDefault="001F1F1E">
            <w:pPr>
              <w:spacing w:line="20" w:lineRule="exact"/>
            </w:pPr>
          </w:p>
        </w:tc>
      </w:tr>
    </w:tbl>
    <w:p w14:paraId="223B911E" w14:textId="77777777" w:rsidR="001F1F1E" w:rsidRDefault="001F1F1E">
      <w:pPr>
        <w:spacing w:line="57" w:lineRule="exact"/>
      </w:pPr>
    </w:p>
    <w:tbl>
      <w:tblPr>
        <w:tblStyle w:val="PlannerExam"/>
        <w:bidiVisual/>
        <w:tblW w:w="11452" w:type="dxa"/>
        <w:jc w:val="center"/>
        <w:tblInd w:w="0" w:type="dxa"/>
        <w:tblLayout w:type="fixed"/>
        <w:tblCellMar>
          <w:top w:w="35" w:type="dxa"/>
          <w:left w:w="55" w:type="dxa"/>
          <w:bottom w:w="25" w:type="dxa"/>
          <w:right w:w="55" w:type="dxa"/>
        </w:tblCellMar>
        <w:tblLook w:val="04A0" w:firstRow="1" w:lastRow="0" w:firstColumn="1" w:lastColumn="0" w:noHBand="0" w:noVBand="1"/>
      </w:tblPr>
      <w:tblGrid>
        <w:gridCol w:w="11452"/>
      </w:tblGrid>
      <w:tr w:rsidR="001F1F1E" w14:paraId="41CF8F26" w14:textId="77777777">
        <w:trPr>
          <w:cantSplit/>
          <w:trHeight w:hRule="exact" w:val="397"/>
          <w:jc w:val="center"/>
        </w:trPr>
        <w:tc>
          <w:tcPr>
            <w:tcW w:w="11452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  <w:shd w:val="clear" w:color="auto" w:fill="D1A843"/>
            <w:tcMar>
              <w:top w:w="17" w:type="dxa"/>
              <w:left w:w="57" w:type="dxa"/>
              <w:bottom w:w="17" w:type="dxa"/>
              <w:right w:w="57" w:type="dxa"/>
            </w:tcMar>
          </w:tcPr>
          <w:p w14:paraId="623ADEA0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11339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15"/>
              <w:gridCol w:w="5273"/>
              <w:gridCol w:w="1417"/>
              <w:gridCol w:w="680"/>
              <w:gridCol w:w="170"/>
              <w:gridCol w:w="1304"/>
              <w:gridCol w:w="680"/>
            </w:tblGrid>
            <w:tr w:rsidR="001F1F1E" w14:paraId="364945D2" w14:textId="77777777">
              <w:trPr>
                <w:cantSplit/>
                <w:trHeight w:hRule="exact" w:val="283"/>
                <w:jc w:val="center"/>
              </w:trPr>
              <w:tc>
                <w:tcPr>
                  <w:tcW w:w="181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77B78D8" w14:textId="77777777" w:rsidR="001F1F1E" w:rsidRDefault="00000000">
                  <w:pPr>
                    <w:bidi/>
                    <w:spacing w:line="246" w:lineRule="exact"/>
                  </w:pPr>
                  <w:r>
                    <w:rPr>
                      <w:b/>
                      <w:bCs/>
                      <w:sz w:val="17"/>
                      <w:szCs w:val="17"/>
                      <w:rtl/>
                    </w:rPr>
                    <w:t>جمعه | ۲۴ مهر</w:t>
                  </w:r>
                </w:p>
              </w:tc>
              <w:tc>
                <w:tcPr>
                  <w:tcW w:w="527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6D7AC58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sz w:val="16"/>
                      <w:szCs w:val="16"/>
                      <w:rtl/>
                    </w:rPr>
                    <w:t>آزمونک دوره‌ای اختیاری + تحلیل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AFB7673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مجموع ساعت:</w:t>
                  </w:r>
                </w:p>
              </w:tc>
              <w:tc>
                <w:tcPr>
                  <w:tcW w:w="680" w:type="dxa"/>
                  <w:tcBorders>
                    <w:top w:val="single" w:sz="4" w:space="0" w:color="775A00"/>
                    <w:left w:val="single" w:sz="4" w:space="0" w:color="775A00"/>
                    <w:bottom w:val="single" w:sz="4" w:space="0" w:color="775A00"/>
                    <w:right w:val="single" w:sz="4" w:space="0" w:color="775A00"/>
                  </w:tcBorders>
                  <w:shd w:val="clear" w:color="auto" w:fill="FFFFFF"/>
                  <w:vAlign w:val="center"/>
                </w:tcPr>
                <w:p w14:paraId="5BFBE262" w14:textId="77777777" w:rsidR="001F1F1E" w:rsidRDefault="001F1F1E">
                  <w:pPr>
                    <w:bidi/>
                    <w:spacing w:line="232" w:lineRule="exact"/>
                    <w:jc w:val="center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928A3D0" w14:textId="77777777" w:rsidR="001F1F1E" w:rsidRDefault="001F1F1E"/>
              </w:tc>
              <w:tc>
                <w:tcPr>
                  <w:tcW w:w="130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7215713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مجموع تست:</w:t>
                  </w:r>
                </w:p>
              </w:tc>
              <w:tc>
                <w:tcPr>
                  <w:tcW w:w="680" w:type="dxa"/>
                  <w:tcBorders>
                    <w:top w:val="single" w:sz="4" w:space="0" w:color="775A00"/>
                    <w:left w:val="single" w:sz="4" w:space="0" w:color="775A00"/>
                    <w:bottom w:val="single" w:sz="4" w:space="0" w:color="775A00"/>
                    <w:right w:val="single" w:sz="4" w:space="0" w:color="775A00"/>
                  </w:tcBorders>
                  <w:shd w:val="clear" w:color="auto" w:fill="FFFFFF"/>
                  <w:vAlign w:val="center"/>
                </w:tcPr>
                <w:p w14:paraId="35165F0D" w14:textId="77777777" w:rsidR="001F1F1E" w:rsidRDefault="001F1F1E">
                  <w:pPr>
                    <w:bidi/>
                    <w:spacing w:line="232" w:lineRule="exact"/>
                    <w:jc w:val="center"/>
                  </w:pPr>
                </w:p>
              </w:tc>
            </w:tr>
          </w:tbl>
          <w:p w14:paraId="340869CC" w14:textId="77777777" w:rsidR="001F1F1E" w:rsidRDefault="001F1F1E">
            <w:pPr>
              <w:spacing w:line="20" w:lineRule="exact"/>
            </w:pPr>
          </w:p>
        </w:tc>
      </w:tr>
      <w:tr w:rsidR="001F1F1E" w14:paraId="559A637B" w14:textId="77777777">
        <w:trPr>
          <w:cantSplit/>
          <w:trHeight w:hRule="exact" w:val="1134"/>
          <w:jc w:val="center"/>
        </w:trPr>
        <w:tc>
          <w:tcPr>
            <w:tcW w:w="11452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222222"/>
            </w:tcBorders>
          </w:tcPr>
          <w:p w14:paraId="52B38F0D" w14:textId="77777777" w:rsidR="001F1F1E" w:rsidRDefault="00000000">
            <w:pPr>
              <w:bidi/>
              <w:spacing w:line="232" w:lineRule="exact"/>
            </w:pPr>
            <w:r>
              <w:rPr>
                <w:rFonts w:ascii="DejaVu Sans" w:eastAsia="DejaVu Sans" w:hAnsi="DejaVu Sans" w:cs="DejaVu Sans"/>
                <w:sz w:val="16"/>
                <w:szCs w:val="16"/>
                <w:rtl/>
              </w:rPr>
              <w:t>☐</w:t>
            </w:r>
            <w:r>
              <w:rPr>
                <w:sz w:val="16"/>
                <w:szCs w:val="16"/>
                <w:rtl/>
              </w:rPr>
              <w:t xml:space="preserve"> درس، آزمون یا مبحث:</w:t>
            </w:r>
          </w:p>
          <w:p w14:paraId="4D83D54A" w14:textId="77777777" w:rsidR="001F1F1E" w:rsidRDefault="00000000">
            <w:pPr>
              <w:bidi/>
              <w:spacing w:before="80" w:line="261" w:lineRule="exact"/>
            </w:pPr>
            <w:r>
              <w:rPr>
                <w:rtl/>
              </w:rPr>
              <w:t>خارج از ۴۷ ساعت و ۴۹۵ تست هفته؛ غلط، سفید و درستِ شک‌دار ثبت شود.</w:t>
            </w:r>
          </w:p>
        </w:tc>
      </w:tr>
      <w:tr w:rsidR="001F1F1E" w14:paraId="5A830B49" w14:textId="77777777">
        <w:trPr>
          <w:cantSplit/>
          <w:trHeight w:hRule="exact" w:val="312"/>
          <w:jc w:val="center"/>
        </w:trPr>
        <w:tc>
          <w:tcPr>
            <w:tcW w:w="11452" w:type="dxa"/>
            <w:tcBorders>
              <w:top w:val="single" w:sz="3" w:space="0" w:color="CCCCCC"/>
              <w:left w:val="single" w:sz="4" w:space="0" w:color="222222"/>
              <w:bottom w:val="single" w:sz="4" w:space="0" w:color="222222"/>
              <w:right w:val="single" w:sz="4" w:space="0" w:color="222222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1EE7393B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11339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2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 w:rsidR="001F1F1E" w14:paraId="0A813152" w14:textId="77777777">
              <w:trPr>
                <w:cantSplit/>
                <w:trHeight w:hRule="exact" w:val="244"/>
                <w:jc w:val="center"/>
              </w:trPr>
              <w:tc>
                <w:tcPr>
                  <w:tcW w:w="119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78B5437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 مطالعه:</w:t>
                  </w:r>
                </w:p>
              </w:tc>
              <w:tc>
                <w:tcPr>
                  <w:tcW w:w="181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72A9C45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8B9D830" w14:textId="77777777" w:rsidR="001F1F1E" w:rsidRDefault="001F1F1E"/>
              </w:tc>
              <w:tc>
                <w:tcPr>
                  <w:tcW w:w="119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CA76A19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تعداد تست:</w:t>
                  </w:r>
                </w:p>
              </w:tc>
              <w:tc>
                <w:tcPr>
                  <w:tcW w:w="181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D9E37EB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9D40F81" w14:textId="77777777" w:rsidR="001F1F1E" w:rsidRDefault="001F1F1E"/>
              </w:tc>
              <w:tc>
                <w:tcPr>
                  <w:tcW w:w="181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763BF99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تراز / درصد آزمون:</w:t>
                  </w:r>
                </w:p>
              </w:tc>
              <w:tc>
                <w:tcPr>
                  <w:tcW w:w="181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8BA349D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</w:tr>
          </w:tbl>
          <w:p w14:paraId="194DD8CE" w14:textId="77777777" w:rsidR="001F1F1E" w:rsidRDefault="001F1F1E">
            <w:pPr>
              <w:spacing w:line="20" w:lineRule="exact"/>
            </w:pPr>
          </w:p>
        </w:tc>
      </w:tr>
    </w:tbl>
    <w:p w14:paraId="7054CF0D" w14:textId="77777777" w:rsidR="001F1F1E" w:rsidRDefault="001F1F1E">
      <w:pPr>
        <w:spacing w:line="57" w:lineRule="exact"/>
      </w:pPr>
    </w:p>
    <w:p w14:paraId="00981645" w14:textId="0DD9BFDE" w:rsidR="001F1F1E" w:rsidRDefault="001F1F1E">
      <w:pPr>
        <w:bidi/>
        <w:spacing w:line="188" w:lineRule="exact"/>
      </w:pPr>
    </w:p>
    <w:tbl>
      <w:tblPr>
        <w:tblStyle w:val="PlannerHeader"/>
        <w:bidiVisual/>
        <w:tblW w:w="11452" w:type="dxa"/>
        <w:jc w:val="center"/>
        <w:tblInd w:w="0" w:type="dxa"/>
        <w:tblLayout w:type="fixed"/>
        <w:tblCellMar>
          <w:top w:w="35" w:type="dxa"/>
          <w:left w:w="55" w:type="dxa"/>
          <w:bottom w:w="25" w:type="dxa"/>
          <w:right w:w="55" w:type="dxa"/>
        </w:tblCellMar>
        <w:tblLook w:val="04A0" w:firstRow="1" w:lastRow="0" w:firstColumn="1" w:lastColumn="0" w:noHBand="0" w:noVBand="1"/>
      </w:tblPr>
      <w:tblGrid>
        <w:gridCol w:w="6350"/>
        <w:gridCol w:w="5102"/>
      </w:tblGrid>
      <w:tr w:rsidR="001F1F1E" w14:paraId="405D8619" w14:textId="77777777">
        <w:trPr>
          <w:cantSplit/>
          <w:trHeight w:hRule="exact" w:val="283"/>
          <w:jc w:val="center"/>
        </w:trPr>
        <w:tc>
          <w:tcPr>
            <w:tcW w:w="6350" w:type="dxa"/>
            <w:tcBorders>
              <w:top w:val="single" w:sz="4" w:space="0" w:color="C59B27"/>
              <w:left w:val="nil"/>
              <w:bottom w:val="nil"/>
              <w:right w:val="nil"/>
            </w:tcBorders>
            <w:vAlign w:val="center"/>
          </w:tcPr>
          <w:p w14:paraId="659B01F2" w14:textId="77777777" w:rsidR="001F1F1E" w:rsidRDefault="00000000">
            <w:pPr>
              <w:bidi/>
              <w:spacing w:line="203" w:lineRule="exact"/>
            </w:pPr>
            <w:r>
              <w:rPr>
                <w:sz w:val="14"/>
                <w:szCs w:val="14"/>
                <w:rtl/>
              </w:rPr>
              <w:t>«موفقیت استمرار روزانه در کارهای کوچک است»</w:t>
            </w:r>
          </w:p>
        </w:tc>
        <w:tc>
          <w:tcPr>
            <w:tcW w:w="5102" w:type="dxa"/>
            <w:tcBorders>
              <w:top w:val="single" w:sz="4" w:space="0" w:color="C59B27"/>
              <w:left w:val="nil"/>
              <w:bottom w:val="nil"/>
              <w:right w:val="nil"/>
            </w:tcBorders>
            <w:vAlign w:val="center"/>
          </w:tcPr>
          <w:p w14:paraId="06A6998E" w14:textId="77777777" w:rsidR="001F1F1E" w:rsidRDefault="00000000">
            <w:pPr>
              <w:spacing w:line="240" w:lineRule="exact"/>
            </w:pPr>
            <w:r>
              <w:rPr>
                <w:noProof/>
              </w:rPr>
              <w:drawing>
                <wp:inline distT="0" distB="0" distL="0" distR="0" wp14:anchorId="64F7E6F4" wp14:editId="156411F5">
                  <wp:extent cx="108000" cy="1080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legram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Rotbelands   </w:t>
            </w:r>
            <w:r>
              <w:rPr>
                <w:noProof/>
              </w:rPr>
              <w:drawing>
                <wp:inline distT="0" distB="0" distL="0" distR="0" wp14:anchorId="3B11AC63" wp14:editId="300F1746">
                  <wp:extent cx="108000" cy="1080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stagra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Rotbelands   </w:t>
            </w:r>
          </w:p>
        </w:tc>
      </w:tr>
    </w:tbl>
    <w:p w14:paraId="5EEE38AF" w14:textId="77777777" w:rsidR="001F1F1E" w:rsidRDefault="00000000">
      <w:pPr>
        <w:spacing w:line="20" w:lineRule="exact"/>
      </w:pPr>
      <w:r>
        <w:br w:type="page"/>
      </w:r>
    </w:p>
    <w:tbl>
      <w:tblPr>
        <w:tblStyle w:val="PlannerHeader"/>
        <w:bidiVisual/>
        <w:tblW w:w="11452" w:type="dxa"/>
        <w:jc w:val="center"/>
        <w:tblInd w:w="0" w:type="dxa"/>
        <w:tblLayout w:type="fixed"/>
        <w:tblCellMar>
          <w:top w:w="35" w:type="dxa"/>
          <w:left w:w="55" w:type="dxa"/>
          <w:bottom w:w="25" w:type="dxa"/>
          <w:right w:w="55" w:type="dxa"/>
        </w:tblCellMar>
        <w:tblLook w:val="04A0" w:firstRow="1" w:lastRow="0" w:firstColumn="1" w:lastColumn="0" w:noHBand="0" w:noVBand="1"/>
      </w:tblPr>
      <w:tblGrid>
        <w:gridCol w:w="850"/>
        <w:gridCol w:w="6123"/>
        <w:gridCol w:w="4479"/>
      </w:tblGrid>
      <w:tr w:rsidR="001F1F1E" w14:paraId="54CB57BE" w14:textId="77777777">
        <w:trPr>
          <w:cantSplit/>
          <w:trHeight w:hRule="exact" w:val="964"/>
          <w:jc w:val="center"/>
        </w:trPr>
        <w:tc>
          <w:tcPr>
            <w:tcW w:w="850" w:type="dxa"/>
            <w:tcBorders>
              <w:top w:val="nil"/>
              <w:left w:val="nil"/>
              <w:bottom w:val="single" w:sz="6" w:space="0" w:color="C59B27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40175FA" w14:textId="77777777" w:rsidR="001F1F1E" w:rsidRDefault="00000000">
            <w:pPr>
              <w:spacing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4DFCB2F1" wp14:editId="7269B192">
                  <wp:extent cx="468000" cy="4680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otbeland-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3" w:type="dxa"/>
            <w:tcBorders>
              <w:top w:val="nil"/>
              <w:left w:val="nil"/>
              <w:bottom w:val="single" w:sz="6" w:space="0" w:color="C59B27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717E0F1" w14:textId="77777777" w:rsidR="001F1F1E" w:rsidRDefault="00000000">
            <w:pPr>
              <w:bidi/>
              <w:spacing w:line="220" w:lineRule="exact"/>
            </w:pPr>
            <w:r>
              <w:rPr>
                <w:b/>
                <w:bCs/>
                <w:sz w:val="16"/>
                <w:szCs w:val="16"/>
                <w:rtl/>
              </w:rPr>
              <w:t>موسسه مشاوره کنکور رتبه لند</w:t>
            </w:r>
          </w:p>
          <w:tbl>
            <w:tblPr>
              <w:bidiVisual/>
              <w:tblW w:w="6009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231"/>
              <w:gridCol w:w="2778"/>
            </w:tblGrid>
            <w:tr w:rsidR="001F1F1E" w14:paraId="0ED48F08" w14:textId="77777777">
              <w:trPr>
                <w:cantSplit/>
                <w:trHeight w:hRule="exact" w:val="397"/>
                <w:jc w:val="center"/>
              </w:trPr>
              <w:tc>
                <w:tcPr>
                  <w:tcW w:w="323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A1D77C2" w14:textId="77777777" w:rsidR="001F1F1E" w:rsidRDefault="00000000">
                  <w:pPr>
                    <w:bidi/>
                    <w:spacing w:line="348" w:lineRule="exact"/>
                  </w:pPr>
                  <w:r>
                    <w:rPr>
                      <w:b/>
                      <w:bCs/>
                      <w:sz w:val="24"/>
                      <w:szCs w:val="24"/>
                      <w:rtl/>
                    </w:rPr>
                    <w:t>برنامه‌ریزی هفتگی</w:t>
                  </w:r>
                </w:p>
              </w:tc>
              <w:tc>
                <w:tcPr>
                  <w:tcW w:w="2778" w:type="dxa"/>
                  <w:tcBorders>
                    <w:top w:val="single" w:sz="4" w:space="0" w:color="B88D1D"/>
                    <w:left w:val="single" w:sz="4" w:space="0" w:color="B88D1D"/>
                    <w:bottom w:val="single" w:sz="4" w:space="0" w:color="B88D1D"/>
                    <w:right w:val="single" w:sz="4" w:space="0" w:color="B88D1D"/>
                  </w:tcBorders>
                  <w:shd w:val="clear" w:color="auto" w:fill="FCF9EE"/>
                  <w:vAlign w:val="center"/>
                </w:tcPr>
                <w:p w14:paraId="07883136" w14:textId="77777777" w:rsidR="001F1F1E" w:rsidRDefault="00000000">
                  <w:pPr>
                    <w:bidi/>
                    <w:spacing w:line="217" w:lineRule="exact"/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  <w:rtl/>
                    </w:rPr>
                    <w:t>برگ اول: شنبه تا دوشنبه</w:t>
                  </w:r>
                </w:p>
              </w:tc>
            </w:tr>
          </w:tbl>
          <w:p w14:paraId="0B7FD20B" w14:textId="77777777" w:rsidR="001F1F1E" w:rsidRDefault="001F1F1E">
            <w:pPr>
              <w:spacing w:line="20" w:lineRule="exact"/>
            </w:pPr>
          </w:p>
        </w:tc>
        <w:tc>
          <w:tcPr>
            <w:tcW w:w="4479" w:type="dxa"/>
            <w:tcBorders>
              <w:top w:val="nil"/>
              <w:left w:val="nil"/>
              <w:bottom w:val="single" w:sz="6" w:space="0" w:color="C59B27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1A9A2F3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4365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7"/>
              <w:gridCol w:w="113"/>
              <w:gridCol w:w="2665"/>
            </w:tblGrid>
            <w:tr w:rsidR="001F1F1E" w14:paraId="51D28FF9" w14:textId="77777777">
              <w:trPr>
                <w:cantSplit/>
                <w:trHeight w:hRule="exact" w:val="397"/>
                <w:jc w:val="center"/>
              </w:trPr>
              <w:tc>
                <w:tcPr>
                  <w:tcW w:w="1587" w:type="dxa"/>
                  <w:tcBorders>
                    <w:top w:val="single" w:sz="4" w:space="0" w:color="B88D1D"/>
                    <w:left w:val="single" w:sz="4" w:space="0" w:color="B88D1D"/>
                    <w:bottom w:val="single" w:sz="4" w:space="0" w:color="B88D1D"/>
                    <w:right w:val="single" w:sz="4" w:space="0" w:color="B88D1D"/>
                  </w:tcBorders>
                  <w:shd w:val="clear" w:color="auto" w:fill="FCF9EE"/>
                  <w:vAlign w:val="center"/>
                </w:tcPr>
                <w:p w14:paraId="23DD0B89" w14:textId="77777777" w:rsidR="001F1F1E" w:rsidRDefault="00000000">
                  <w:pPr>
                    <w:bidi/>
                    <w:spacing w:line="217" w:lineRule="exact"/>
                    <w:jc w:val="center"/>
                  </w:pPr>
                  <w:r>
                    <w:rPr>
                      <w:sz w:val="15"/>
                      <w:szCs w:val="15"/>
                      <w:rtl/>
                    </w:rPr>
                    <w:t>هفته: ۲ ـ مرور پایهٔ دهم</w:t>
                  </w:r>
                </w:p>
              </w:tc>
              <w:tc>
                <w:tcPr>
                  <w:tcW w:w="11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21056A4" w14:textId="77777777" w:rsidR="001F1F1E" w:rsidRDefault="001F1F1E"/>
              </w:tc>
              <w:tc>
                <w:tcPr>
                  <w:tcW w:w="2665" w:type="dxa"/>
                  <w:tcBorders>
                    <w:top w:val="single" w:sz="4" w:space="0" w:color="B88D1D"/>
                    <w:left w:val="single" w:sz="4" w:space="0" w:color="B88D1D"/>
                    <w:bottom w:val="single" w:sz="4" w:space="0" w:color="B88D1D"/>
                    <w:right w:val="single" w:sz="4" w:space="0" w:color="B88D1D"/>
                  </w:tcBorders>
                  <w:shd w:val="clear" w:color="auto" w:fill="FCF9EE"/>
                  <w:vAlign w:val="center"/>
                </w:tcPr>
                <w:p w14:paraId="77D8C38A" w14:textId="77777777" w:rsidR="001F1F1E" w:rsidRDefault="00000000">
                  <w:pPr>
                    <w:bidi/>
                    <w:spacing w:line="217" w:lineRule="exact"/>
                    <w:jc w:val="center"/>
                  </w:pPr>
                  <w:r>
                    <w:rPr>
                      <w:sz w:val="15"/>
                      <w:szCs w:val="15"/>
                      <w:rtl/>
                    </w:rPr>
                    <w:t>تاریخ: ۲۵ مهر تا ۱ آبان ۱۴۰۵</w:t>
                  </w:r>
                </w:p>
              </w:tc>
            </w:tr>
          </w:tbl>
          <w:p w14:paraId="15EA33A1" w14:textId="77777777" w:rsidR="001F1F1E" w:rsidRDefault="001F1F1E">
            <w:pPr>
              <w:spacing w:line="20" w:lineRule="exact"/>
            </w:pPr>
          </w:p>
        </w:tc>
      </w:tr>
    </w:tbl>
    <w:p w14:paraId="17F1ECF7" w14:textId="77777777" w:rsidR="001F1F1E" w:rsidRDefault="001F1F1E">
      <w:pPr>
        <w:spacing w:line="40" w:lineRule="exact"/>
      </w:pPr>
    </w:p>
    <w:tbl>
      <w:tblPr>
        <w:tblStyle w:val="PlannerHeader"/>
        <w:bidiVisual/>
        <w:tblW w:w="11452" w:type="dxa"/>
        <w:jc w:val="center"/>
        <w:tblInd w:w="0" w:type="dxa"/>
        <w:tblLayout w:type="fixed"/>
        <w:tblCellMar>
          <w:top w:w="35" w:type="dxa"/>
          <w:left w:w="55" w:type="dxa"/>
          <w:bottom w:w="25" w:type="dxa"/>
          <w:right w:w="55" w:type="dxa"/>
        </w:tblCellMar>
        <w:tblLook w:val="04A0" w:firstRow="1" w:lastRow="0" w:firstColumn="1" w:lastColumn="0" w:noHBand="0" w:noVBand="1"/>
      </w:tblPr>
      <w:tblGrid>
        <w:gridCol w:w="2381"/>
        <w:gridCol w:w="2551"/>
        <w:gridCol w:w="2438"/>
        <w:gridCol w:w="2154"/>
        <w:gridCol w:w="1928"/>
      </w:tblGrid>
      <w:tr w:rsidR="001F1F1E" w14:paraId="3F84AE61" w14:textId="77777777">
        <w:trPr>
          <w:cantSplit/>
          <w:trHeight w:hRule="exact" w:val="340"/>
          <w:jc w:val="center"/>
        </w:trPr>
        <w:tc>
          <w:tcPr>
            <w:tcW w:w="2381" w:type="dxa"/>
            <w:tcBorders>
              <w:top w:val="nil"/>
              <w:left w:val="nil"/>
              <w:bottom w:val="single" w:sz="3" w:space="0" w:color="CCCCCC"/>
              <w:right w:val="single" w:sz="3" w:space="0" w:color="CCCCCC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71C8A83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232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4"/>
              <w:gridCol w:w="1360"/>
            </w:tblGrid>
            <w:tr w:rsidR="001F1F1E" w14:paraId="162152B3" w14:textId="77777777">
              <w:trPr>
                <w:cantSplit/>
                <w:trHeight w:hRule="exact" w:val="266"/>
                <w:jc w:val="center"/>
              </w:trPr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CFA81B4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نام داوطلب:</w:t>
                  </w:r>
                </w:p>
              </w:tc>
              <w:tc>
                <w:tcPr>
                  <w:tcW w:w="13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14EC67D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</w:tr>
          </w:tbl>
          <w:p w14:paraId="176E53BA" w14:textId="77777777" w:rsidR="001F1F1E" w:rsidRDefault="001F1F1E">
            <w:pPr>
              <w:spacing w:line="20" w:lineRule="exact"/>
            </w:pPr>
          </w:p>
        </w:tc>
        <w:tc>
          <w:tcPr>
            <w:tcW w:w="2551" w:type="dxa"/>
            <w:tcBorders>
              <w:top w:val="nil"/>
              <w:left w:val="nil"/>
              <w:bottom w:val="single" w:sz="3" w:space="0" w:color="CCCCCC"/>
              <w:right w:val="single" w:sz="3" w:space="0" w:color="CCCCCC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E8ED0F8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249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4"/>
              <w:gridCol w:w="1530"/>
            </w:tblGrid>
            <w:tr w:rsidR="001F1F1E" w14:paraId="296C1BE2" w14:textId="77777777">
              <w:trPr>
                <w:cantSplit/>
                <w:trHeight w:hRule="exact" w:val="266"/>
                <w:jc w:val="center"/>
              </w:trPr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7F3C875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رشته / پایه:</w:t>
                  </w:r>
                </w:p>
              </w:tc>
              <w:tc>
                <w:tcPr>
                  <w:tcW w:w="153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E5E0ED6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تجربی / دوازدهم</w:t>
                  </w:r>
                </w:p>
              </w:tc>
            </w:tr>
          </w:tbl>
          <w:p w14:paraId="3376758F" w14:textId="77777777" w:rsidR="001F1F1E" w:rsidRDefault="001F1F1E">
            <w:pPr>
              <w:spacing w:line="20" w:lineRule="exact"/>
            </w:pPr>
          </w:p>
        </w:tc>
        <w:tc>
          <w:tcPr>
            <w:tcW w:w="2438" w:type="dxa"/>
            <w:tcBorders>
              <w:top w:val="nil"/>
              <w:left w:val="nil"/>
              <w:bottom w:val="single" w:sz="3" w:space="0" w:color="CCCCCC"/>
              <w:right w:val="single" w:sz="3" w:space="0" w:color="CCCCCC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288BB39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2381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4"/>
              <w:gridCol w:w="1417"/>
            </w:tblGrid>
            <w:tr w:rsidR="001F1F1E" w14:paraId="414042D8" w14:textId="77777777">
              <w:trPr>
                <w:cantSplit/>
                <w:trHeight w:hRule="exact" w:val="266"/>
                <w:jc w:val="center"/>
              </w:trPr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2837677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مشاور: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8647743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</w:tr>
          </w:tbl>
          <w:p w14:paraId="59513BE6" w14:textId="77777777" w:rsidR="001F1F1E" w:rsidRDefault="001F1F1E">
            <w:pPr>
              <w:spacing w:line="20" w:lineRule="exact"/>
            </w:pPr>
          </w:p>
        </w:tc>
        <w:tc>
          <w:tcPr>
            <w:tcW w:w="2154" w:type="dxa"/>
            <w:tcBorders>
              <w:top w:val="nil"/>
              <w:left w:val="nil"/>
              <w:bottom w:val="single" w:sz="3" w:space="0" w:color="CCCCCC"/>
              <w:right w:val="single" w:sz="3" w:space="0" w:color="CCCCCC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C73C1D2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2098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4"/>
              <w:gridCol w:w="1134"/>
            </w:tblGrid>
            <w:tr w:rsidR="001F1F1E" w14:paraId="60A7D96C" w14:textId="77777777">
              <w:trPr>
                <w:cantSplit/>
                <w:trHeight w:hRule="exact" w:val="266"/>
                <w:jc w:val="center"/>
              </w:trPr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FDF51E9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هدف ساعت: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5560919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۴۷*</w:t>
                  </w:r>
                </w:p>
              </w:tc>
            </w:tr>
          </w:tbl>
          <w:p w14:paraId="224D002B" w14:textId="77777777" w:rsidR="001F1F1E" w:rsidRDefault="001F1F1E">
            <w:pPr>
              <w:spacing w:line="20" w:lineRule="exact"/>
            </w:pPr>
          </w:p>
        </w:tc>
        <w:tc>
          <w:tcPr>
            <w:tcW w:w="1928" w:type="dxa"/>
            <w:tcBorders>
              <w:top w:val="nil"/>
              <w:left w:val="nil"/>
              <w:bottom w:val="single" w:sz="3" w:space="0" w:color="CCCCCC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F0C35BA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1871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4"/>
              <w:gridCol w:w="907"/>
            </w:tblGrid>
            <w:tr w:rsidR="001F1F1E" w14:paraId="6A2E0A1A" w14:textId="77777777">
              <w:trPr>
                <w:cantSplit/>
                <w:trHeight w:hRule="exact" w:val="266"/>
                <w:jc w:val="center"/>
              </w:trPr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276250C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هدف تست:</w:t>
                  </w:r>
                </w:p>
              </w:tc>
              <w:tc>
                <w:tcPr>
                  <w:tcW w:w="9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977F63B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۴۹۵</w:t>
                  </w:r>
                </w:p>
              </w:tc>
            </w:tr>
          </w:tbl>
          <w:p w14:paraId="03466B07" w14:textId="77777777" w:rsidR="001F1F1E" w:rsidRDefault="001F1F1E">
            <w:pPr>
              <w:spacing w:line="20" w:lineRule="exact"/>
            </w:pPr>
          </w:p>
        </w:tc>
      </w:tr>
    </w:tbl>
    <w:p w14:paraId="602299FA" w14:textId="77777777" w:rsidR="001F1F1E" w:rsidRDefault="001F1F1E">
      <w:pPr>
        <w:spacing w:line="57" w:lineRule="exact"/>
      </w:pPr>
    </w:p>
    <w:tbl>
      <w:tblPr>
        <w:tblStyle w:val="PlannerDay"/>
        <w:bidiVisual/>
        <w:tblW w:w="11452" w:type="dxa"/>
        <w:jc w:val="center"/>
        <w:tblInd w:w="0" w:type="dxa"/>
        <w:tblLayout w:type="fixed"/>
        <w:tblCellMar>
          <w:top w:w="35" w:type="dxa"/>
          <w:left w:w="55" w:type="dxa"/>
          <w:bottom w:w="25" w:type="dxa"/>
          <w:right w:w="55" w:type="dxa"/>
        </w:tblCellMar>
        <w:tblLook w:val="04A0" w:firstRow="1" w:lastRow="0" w:firstColumn="1" w:lastColumn="0" w:noHBand="0" w:noVBand="1"/>
      </w:tblPr>
      <w:tblGrid>
        <w:gridCol w:w="3818"/>
        <w:gridCol w:w="3817"/>
        <w:gridCol w:w="3817"/>
      </w:tblGrid>
      <w:tr w:rsidR="001F1F1E" w14:paraId="1124BBF0" w14:textId="77777777">
        <w:trPr>
          <w:cantSplit/>
          <w:trHeight w:hRule="exact" w:val="397"/>
          <w:jc w:val="center"/>
        </w:trPr>
        <w:tc>
          <w:tcPr>
            <w:tcW w:w="11451" w:type="dxa"/>
            <w:gridSpan w:val="3"/>
            <w:tcBorders>
              <w:top w:val="single" w:sz="4" w:space="0" w:color="C59B27"/>
              <w:left w:val="single" w:sz="4" w:space="0" w:color="C59B27"/>
              <w:bottom w:val="single" w:sz="4" w:space="0" w:color="222222"/>
              <w:right w:val="single" w:sz="4" w:space="0" w:color="222222"/>
            </w:tcBorders>
            <w:shd w:val="clear" w:color="auto" w:fill="D1A843"/>
            <w:tcMar>
              <w:top w:w="17" w:type="dxa"/>
              <w:left w:w="57" w:type="dxa"/>
              <w:bottom w:w="17" w:type="dxa"/>
              <w:right w:w="57" w:type="dxa"/>
            </w:tcMar>
          </w:tcPr>
          <w:p w14:paraId="2A79FB64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11339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15"/>
              <w:gridCol w:w="5273"/>
              <w:gridCol w:w="1417"/>
              <w:gridCol w:w="680"/>
              <w:gridCol w:w="170"/>
              <w:gridCol w:w="1304"/>
              <w:gridCol w:w="680"/>
            </w:tblGrid>
            <w:tr w:rsidR="001F1F1E" w14:paraId="66781D14" w14:textId="77777777">
              <w:trPr>
                <w:cantSplit/>
                <w:trHeight w:hRule="exact" w:val="283"/>
                <w:jc w:val="center"/>
              </w:trPr>
              <w:tc>
                <w:tcPr>
                  <w:tcW w:w="181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4ADF090" w14:textId="77777777" w:rsidR="001F1F1E" w:rsidRDefault="00000000">
                  <w:pPr>
                    <w:bidi/>
                    <w:spacing w:line="246" w:lineRule="exact"/>
                  </w:pPr>
                  <w:r>
                    <w:rPr>
                      <w:b/>
                      <w:bCs/>
                      <w:sz w:val="17"/>
                      <w:szCs w:val="17"/>
                      <w:rtl/>
                    </w:rPr>
                    <w:t>شنبه | ۲۵ مهر</w:t>
                  </w:r>
                </w:p>
              </w:tc>
              <w:tc>
                <w:tcPr>
                  <w:tcW w:w="527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FF297DC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sz w:val="16"/>
                      <w:szCs w:val="16"/>
                      <w:rtl/>
                    </w:rPr>
                    <w:t>اهداف: زیست و ریاضی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8B89AB4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مجموع ساعت:</w:t>
                  </w:r>
                </w:p>
              </w:tc>
              <w:tc>
                <w:tcPr>
                  <w:tcW w:w="680" w:type="dxa"/>
                  <w:tcBorders>
                    <w:top w:val="single" w:sz="4" w:space="0" w:color="775A00"/>
                    <w:left w:val="single" w:sz="4" w:space="0" w:color="775A00"/>
                    <w:bottom w:val="single" w:sz="4" w:space="0" w:color="775A00"/>
                    <w:right w:val="single" w:sz="4" w:space="0" w:color="775A00"/>
                  </w:tcBorders>
                  <w:shd w:val="clear" w:color="auto" w:fill="FFFFFF"/>
                  <w:vAlign w:val="center"/>
                </w:tcPr>
                <w:p w14:paraId="3D13C5AE" w14:textId="77777777" w:rsidR="001F1F1E" w:rsidRDefault="00000000">
                  <w:pPr>
                    <w:bidi/>
                    <w:spacing w:line="232" w:lineRule="exact"/>
                    <w:jc w:val="center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۸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A937955" w14:textId="77777777" w:rsidR="001F1F1E" w:rsidRDefault="001F1F1E"/>
              </w:tc>
              <w:tc>
                <w:tcPr>
                  <w:tcW w:w="130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6A2728B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مجموع تست:</w:t>
                  </w:r>
                </w:p>
              </w:tc>
              <w:tc>
                <w:tcPr>
                  <w:tcW w:w="680" w:type="dxa"/>
                  <w:tcBorders>
                    <w:top w:val="single" w:sz="4" w:space="0" w:color="775A00"/>
                    <w:left w:val="single" w:sz="4" w:space="0" w:color="775A00"/>
                    <w:bottom w:val="single" w:sz="4" w:space="0" w:color="775A00"/>
                    <w:right w:val="single" w:sz="4" w:space="0" w:color="775A00"/>
                  </w:tcBorders>
                  <w:shd w:val="clear" w:color="auto" w:fill="FFFFFF"/>
                  <w:vAlign w:val="center"/>
                </w:tcPr>
                <w:p w14:paraId="61110EF8" w14:textId="77777777" w:rsidR="001F1F1E" w:rsidRDefault="00000000">
                  <w:pPr>
                    <w:bidi/>
                    <w:spacing w:line="232" w:lineRule="exact"/>
                    <w:jc w:val="center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۷۰</w:t>
                  </w:r>
                </w:p>
              </w:tc>
            </w:tr>
          </w:tbl>
          <w:p w14:paraId="29007211" w14:textId="77777777" w:rsidR="001F1F1E" w:rsidRDefault="001F1F1E">
            <w:pPr>
              <w:spacing w:line="20" w:lineRule="exact"/>
            </w:pPr>
          </w:p>
        </w:tc>
      </w:tr>
      <w:tr w:rsidR="001F1F1E" w14:paraId="2ACF3AD5" w14:textId="77777777">
        <w:trPr>
          <w:cantSplit/>
          <w:trHeight w:hRule="exact" w:val="1803"/>
          <w:jc w:val="center"/>
        </w:trPr>
        <w:tc>
          <w:tcPr>
            <w:tcW w:w="3817" w:type="dxa"/>
            <w:tcBorders>
              <w:top w:val="single" w:sz="4" w:space="0" w:color="222222"/>
              <w:left w:val="single" w:sz="4" w:space="0" w:color="C59B27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494A9DC9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زیست دهم</w:t>
            </w:r>
            <w:r>
              <w:rPr>
                <w:b/>
                <w:bCs/>
                <w:rtl/>
              </w:rPr>
              <w:t xml:space="preserve"/>
            </w:r>
          </w:p>
          <w:p w14:paraId="4E93F951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جذب و تنظیم گوارش + تنوع گوارش؛ فصل ۲، گفتارهای ۲ و ۳؛ ص ۲۵–۳۲</w:t>
            </w:r>
          </w:p>
          <w:p w14:paraId="1DD07557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متن، شکل‌ها و قیدهای کتاب؛ مرور فعال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61324712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ریاضی</w:t>
            </w:r>
            <w:r>
              <w:rPr>
                <w:b/>
                <w:bCs/>
                <w:rtl/>
              </w:rPr>
              <w:t xml:space="preserve"/>
            </w:r>
          </w:p>
          <w:p w14:paraId="60DD6DC8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تابع و معادلهٔ درجهٔ دوم؛ روش‌های حل، سهمی و روابط ریشه‌ها</w:t>
            </w:r>
          </w:p>
          <w:p w14:paraId="29C96F3E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۱ ساعت آموزش در سه بخش ۲۰دقیقه‌ای؛ مفهوم، مثال و بازیابی کوتاه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C59B27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2FBD7258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زیست دهم</w:t>
            </w:r>
            <w:r>
              <w:rPr>
                <w:b/>
                <w:bCs/>
                <w:rtl/>
              </w:rPr>
              <w:t xml:space="preserve"/>
            </w:r>
          </w:p>
          <w:p w14:paraId="11D86520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جذب و تنظیم گوارش + تنوع گوارش؛ فصل ۲، گفتارهای ۲ و ۳؛ ص ۲۵–۳۲</w:t>
            </w:r>
          </w:p>
          <w:p w14:paraId="35AC3738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آموزشی؛ حل حداکثر ۳۵د، تصحیح و تحلیل غلط/سفید/شک‌دار و درستِ نکته‌دار</w:t>
            </w:r>
          </w:p>
        </w:tc>
      </w:tr>
      <w:tr w:rsidR="001F1F1E" w14:paraId="54762356" w14:textId="77777777">
        <w:trPr>
          <w:cantSplit/>
          <w:trHeight w:hRule="exact" w:val="312"/>
          <w:jc w:val="center"/>
        </w:trPr>
        <w:tc>
          <w:tcPr>
            <w:tcW w:w="3817" w:type="dxa"/>
            <w:tcBorders>
              <w:top w:val="single" w:sz="3" w:space="0" w:color="CCCCCC"/>
              <w:left w:val="single" w:sz="4" w:space="0" w:color="C59B27"/>
              <w:bottom w:val="single" w:sz="4" w:space="0" w:color="222222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B10CEE6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6B5B6324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EDE3F5E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F31F60E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AB94922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1377339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74C0B53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۰</w:t>
                  </w:r>
                </w:p>
              </w:tc>
            </w:tr>
          </w:tbl>
          <w:p w14:paraId="2BF73CD0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222222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6E4BE38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4C1203EA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0624F32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6851DBC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BD296B5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8EC5652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DB88D50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۰</w:t>
                  </w:r>
                </w:p>
              </w:tc>
            </w:tr>
          </w:tbl>
          <w:p w14:paraId="6A2CF748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222222"/>
              <w:right w:val="single" w:sz="4" w:space="0" w:color="C59B27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A1765BD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259DE0D5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EA6E2AB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352A03F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3DA80D4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08D2D3E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30D7067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۲۰</w:t>
                  </w:r>
                </w:p>
              </w:tc>
            </w:tr>
          </w:tbl>
          <w:p w14:paraId="34C714CF" w14:textId="77777777" w:rsidR="001F1F1E" w:rsidRDefault="001F1F1E">
            <w:pPr>
              <w:spacing w:line="20" w:lineRule="exact"/>
            </w:pPr>
          </w:p>
        </w:tc>
      </w:tr>
      <w:tr w:rsidR="001F1F1E" w14:paraId="7FD4D4E7" w14:textId="77777777">
        <w:trPr>
          <w:cantSplit/>
          <w:trHeight w:hRule="exact" w:val="1803"/>
          <w:jc w:val="center"/>
        </w:trPr>
        <w:tc>
          <w:tcPr>
            <w:tcW w:w="3817" w:type="dxa"/>
            <w:tcBorders>
              <w:top w:val="single" w:sz="4" w:space="0" w:color="222222"/>
              <w:left w:val="single" w:sz="4" w:space="0" w:color="C59B27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533687C9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ریاضی</w:t>
            </w:r>
            <w:r>
              <w:rPr>
                <w:b/>
                <w:bCs/>
                <w:rtl/>
              </w:rPr>
              <w:t xml:space="preserve"/>
            </w:r>
          </w:p>
          <w:p w14:paraId="6E041949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معادلهٔ درجهٔ دوم؛ روش‌های حل</w:t>
            </w:r>
          </w:p>
          <w:p w14:paraId="2E4AFB9C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غیرزمان‌دار؛ حل حداکثر ۷۵د، ۱۰د تصحیح و تحلیل اولویت‌دار در باکس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0DA34D57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زیست دهم</w:t>
            </w:r>
            <w:r>
              <w:rPr>
                <w:b/>
                <w:bCs/>
                <w:rtl/>
              </w:rPr>
              <w:t xml:space="preserve"/>
            </w:r>
          </w:p>
          <w:p w14:paraId="4CDAC8E3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جذب و تنظیم گوارش + تنوع گوارش؛ فصل ۲، گفتارهای ۲ و ۳؛ ص ۲۵–۳۲</w:t>
            </w:r>
          </w:p>
          <w:p w14:paraId="005994D8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تثبیتی؛ حل حداکثر ۳۵د، تصحیح و تحلیل غلط/سفید/شک‌دار و درستِ نکته‌دار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C59B27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07AFD6EC" w14:textId="77777777" w:rsidR="001F1F1E" w:rsidRDefault="00000000">
            <w:pPr>
              <w:bidi/>
              <w:spacing w:line="232" w:lineRule="exact"/>
            </w:pPr>
            <w:r>
              <w:rPr>
                <w:rFonts w:ascii="DejaVu Sans" w:eastAsia="DejaVu Sans" w:hAnsi="DejaVu Sans" w:cs="DejaVu Sans"/>
                <w:sz w:val="16"/>
                <w:szCs w:val="16"/>
                <w:rtl/>
              </w:rPr>
              <w:t>☐</w:t>
            </w:r>
            <w:r>
              <w:rPr>
                <w:sz w:val="16"/>
                <w:szCs w:val="16"/>
                <w:rtl/>
              </w:rPr>
              <w:t xml:space="preserve"> درس و مبحث:</w:t>
            </w:r>
          </w:p>
        </w:tc>
      </w:tr>
      <w:tr w:rsidR="001F1F1E" w14:paraId="3C02F28E" w14:textId="77777777">
        <w:trPr>
          <w:cantSplit/>
          <w:trHeight w:hRule="exact" w:val="312"/>
          <w:jc w:val="center"/>
        </w:trPr>
        <w:tc>
          <w:tcPr>
            <w:tcW w:w="3817" w:type="dxa"/>
            <w:tcBorders>
              <w:top w:val="single" w:sz="3" w:space="0" w:color="CCCCCC"/>
              <w:left w:val="single" w:sz="4" w:space="0" w:color="C59B27"/>
              <w:bottom w:val="single" w:sz="4" w:space="0" w:color="C59B27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2F8A0D7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21D1F65B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73F1745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A6C90A1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1F52CCF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5C4BD25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798F3E8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۳۰</w:t>
                  </w:r>
                </w:p>
              </w:tc>
            </w:tr>
          </w:tbl>
          <w:p w14:paraId="0EE4CA31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C59B27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A2D7810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25E00908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D63FBD8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FC15507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6E7B2EC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1C80F95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30A86BE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۲۰</w:t>
                  </w:r>
                </w:p>
              </w:tc>
            </w:tr>
          </w:tbl>
          <w:p w14:paraId="1EC741DD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C59B27"/>
              <w:right w:val="single" w:sz="4" w:space="0" w:color="C59B27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D367979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300E5F1E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DDF0E05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29A158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51F8A67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60D7EAA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EC1134D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</w:tr>
          </w:tbl>
          <w:p w14:paraId="3263DC30" w14:textId="77777777" w:rsidR="001F1F1E" w:rsidRDefault="001F1F1E">
            <w:pPr>
              <w:spacing w:line="20" w:lineRule="exact"/>
            </w:pPr>
          </w:p>
        </w:tc>
      </w:tr>
    </w:tbl>
    <w:p w14:paraId="5820189C" w14:textId="77777777" w:rsidR="001F1F1E" w:rsidRDefault="001F1F1E">
      <w:pPr>
        <w:spacing w:line="57" w:lineRule="exact"/>
      </w:pPr>
    </w:p>
    <w:tbl>
      <w:tblPr>
        <w:tblStyle w:val="PlannerDay"/>
        <w:bidiVisual/>
        <w:tblW w:w="11452" w:type="dxa"/>
        <w:jc w:val="center"/>
        <w:tblInd w:w="0" w:type="dxa"/>
        <w:tblLayout w:type="fixed"/>
        <w:tblCellMar>
          <w:top w:w="35" w:type="dxa"/>
          <w:left w:w="55" w:type="dxa"/>
          <w:bottom w:w="25" w:type="dxa"/>
          <w:right w:w="55" w:type="dxa"/>
        </w:tblCellMar>
        <w:tblLook w:val="04A0" w:firstRow="1" w:lastRow="0" w:firstColumn="1" w:lastColumn="0" w:noHBand="0" w:noVBand="1"/>
      </w:tblPr>
      <w:tblGrid>
        <w:gridCol w:w="3818"/>
        <w:gridCol w:w="3817"/>
        <w:gridCol w:w="3817"/>
      </w:tblGrid>
      <w:tr w:rsidR="001F1F1E" w14:paraId="545CA8F1" w14:textId="77777777">
        <w:trPr>
          <w:cantSplit/>
          <w:trHeight w:hRule="exact" w:val="397"/>
          <w:jc w:val="center"/>
        </w:trPr>
        <w:tc>
          <w:tcPr>
            <w:tcW w:w="11451" w:type="dxa"/>
            <w:gridSpan w:val="3"/>
            <w:tcBorders>
              <w:top w:val="single" w:sz="4" w:space="0" w:color="C59B27"/>
              <w:left w:val="single" w:sz="4" w:space="0" w:color="C59B27"/>
              <w:bottom w:val="single" w:sz="4" w:space="0" w:color="222222"/>
              <w:right w:val="single" w:sz="4" w:space="0" w:color="222222"/>
            </w:tcBorders>
            <w:shd w:val="clear" w:color="auto" w:fill="D1A843"/>
            <w:tcMar>
              <w:top w:w="17" w:type="dxa"/>
              <w:left w:w="57" w:type="dxa"/>
              <w:bottom w:w="17" w:type="dxa"/>
              <w:right w:w="57" w:type="dxa"/>
            </w:tcMar>
          </w:tcPr>
          <w:p w14:paraId="625D0F82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11339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15"/>
              <w:gridCol w:w="5273"/>
              <w:gridCol w:w="1417"/>
              <w:gridCol w:w="680"/>
              <w:gridCol w:w="170"/>
              <w:gridCol w:w="1304"/>
              <w:gridCol w:w="680"/>
            </w:tblGrid>
            <w:tr w:rsidR="001F1F1E" w14:paraId="38183492" w14:textId="77777777">
              <w:trPr>
                <w:cantSplit/>
                <w:trHeight w:hRule="exact" w:val="283"/>
                <w:jc w:val="center"/>
              </w:trPr>
              <w:tc>
                <w:tcPr>
                  <w:tcW w:w="181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728CB37" w14:textId="77777777" w:rsidR="001F1F1E" w:rsidRDefault="00000000">
                  <w:pPr>
                    <w:bidi/>
                    <w:spacing w:line="246" w:lineRule="exact"/>
                  </w:pPr>
                  <w:r>
                    <w:rPr>
                      <w:b/>
                      <w:bCs/>
                      <w:sz w:val="17"/>
                      <w:szCs w:val="17"/>
                      <w:rtl/>
                    </w:rPr>
                    <w:t>یکشنبه | ۲۶ مهر</w:t>
                  </w:r>
                </w:p>
              </w:tc>
              <w:tc>
                <w:tcPr>
                  <w:tcW w:w="527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308C06A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sz w:val="16"/>
                      <w:szCs w:val="16"/>
                      <w:rtl/>
                    </w:rPr>
                    <w:t>اهداف: فیزیک و شیمی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1CA8EA1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مجموع ساعت:</w:t>
                  </w:r>
                </w:p>
              </w:tc>
              <w:tc>
                <w:tcPr>
                  <w:tcW w:w="680" w:type="dxa"/>
                  <w:tcBorders>
                    <w:top w:val="single" w:sz="4" w:space="0" w:color="775A00"/>
                    <w:left w:val="single" w:sz="4" w:space="0" w:color="775A00"/>
                    <w:bottom w:val="single" w:sz="4" w:space="0" w:color="775A00"/>
                    <w:right w:val="single" w:sz="4" w:space="0" w:color="775A00"/>
                  </w:tcBorders>
                  <w:shd w:val="clear" w:color="auto" w:fill="FFFFFF"/>
                  <w:vAlign w:val="center"/>
                </w:tcPr>
                <w:p w14:paraId="32CE9473" w14:textId="77777777" w:rsidR="001F1F1E" w:rsidRDefault="00000000">
                  <w:pPr>
                    <w:bidi/>
                    <w:spacing w:line="232" w:lineRule="exact"/>
                    <w:jc w:val="center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۷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A21D113" w14:textId="77777777" w:rsidR="001F1F1E" w:rsidRDefault="001F1F1E"/>
              </w:tc>
              <w:tc>
                <w:tcPr>
                  <w:tcW w:w="130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5EA2D0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مجموع تست:</w:t>
                  </w:r>
                </w:p>
              </w:tc>
              <w:tc>
                <w:tcPr>
                  <w:tcW w:w="680" w:type="dxa"/>
                  <w:tcBorders>
                    <w:top w:val="single" w:sz="4" w:space="0" w:color="775A00"/>
                    <w:left w:val="single" w:sz="4" w:space="0" w:color="775A00"/>
                    <w:bottom w:val="single" w:sz="4" w:space="0" w:color="775A00"/>
                    <w:right w:val="single" w:sz="4" w:space="0" w:color="775A00"/>
                  </w:tcBorders>
                  <w:shd w:val="clear" w:color="auto" w:fill="FFFFFF"/>
                  <w:vAlign w:val="center"/>
                </w:tcPr>
                <w:p w14:paraId="4F98E864" w14:textId="77777777" w:rsidR="001F1F1E" w:rsidRDefault="00000000">
                  <w:pPr>
                    <w:bidi/>
                    <w:spacing w:line="232" w:lineRule="exact"/>
                    <w:jc w:val="center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۵۵</w:t>
                  </w:r>
                </w:p>
              </w:tc>
            </w:tr>
          </w:tbl>
          <w:p w14:paraId="13A5A2A1" w14:textId="77777777" w:rsidR="001F1F1E" w:rsidRDefault="001F1F1E">
            <w:pPr>
              <w:spacing w:line="20" w:lineRule="exact"/>
            </w:pPr>
          </w:p>
        </w:tc>
      </w:tr>
      <w:tr w:rsidR="001F1F1E" w14:paraId="4E762C35" w14:textId="77777777">
        <w:trPr>
          <w:cantSplit/>
          <w:trHeight w:hRule="exact" w:val="1803"/>
          <w:jc w:val="center"/>
        </w:trPr>
        <w:tc>
          <w:tcPr>
            <w:tcW w:w="3817" w:type="dxa"/>
            <w:tcBorders>
              <w:top w:val="single" w:sz="4" w:space="0" w:color="222222"/>
              <w:left w:val="single" w:sz="4" w:space="0" w:color="C59B27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01CA1712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فیزیک دهم</w:t>
            </w:r>
            <w:r>
              <w:rPr>
                <w:b/>
                <w:bCs/>
                <w:rtl/>
              </w:rPr>
              <w:t xml:space="preserve"/>
            </w:r>
          </w:p>
          <w:p w14:paraId="40E3C822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ویژگی‌های فیزیکی مواد؛ حالت‌ها، نیروهای بین‌مولکولی، فشار، شناوری و برنولی؛ فصل ۲، ص ۲۳–۵۲</w:t>
            </w:r>
          </w:p>
          <w:p w14:paraId="7D819BD7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۲ ساعت آموزش در چهار بخش ۳۰دقیقه‌ای؛ مفهوم، نمودار/مثال و بازیابی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70446FA1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شیمی دهم</w:t>
            </w:r>
            <w:r>
              <w:rPr>
                <w:b/>
                <w:bCs/>
                <w:rtl/>
              </w:rPr>
              <w:t xml:space="preserve"/>
            </w:r>
          </w:p>
          <w:p w14:paraId="0C7B5C51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کیهان؛ ص ۱۹–۲۸؛ محاسبات مول، نور، طیف و ساختار اتم</w:t>
            </w:r>
          </w:p>
          <w:p w14:paraId="73914765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۱ ساعت مرور فعال متن، شکل و تمرین‌های کتاب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C59B27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276CE1D5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فیزیک دهم</w:t>
            </w:r>
            <w:r>
              <w:rPr>
                <w:b/>
                <w:bCs/>
                <w:rtl/>
              </w:rPr>
              <w:t xml:space="preserve"/>
            </w:r>
          </w:p>
          <w:p w14:paraId="172070D6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حالت‌های ماده و نیروهای بین‌مولکولی؛ ص ۲۳–۳۲</w:t>
            </w:r>
          </w:p>
          <w:p w14:paraId="52958E05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غیرزمان‌دار؛ حل حداکثر ۷۵د، ۱۰د تصحیح و تحلیل غلط/سفید/شک‌دار</w:t>
            </w:r>
          </w:p>
        </w:tc>
      </w:tr>
      <w:tr w:rsidR="001F1F1E" w14:paraId="659DF200" w14:textId="77777777">
        <w:trPr>
          <w:cantSplit/>
          <w:trHeight w:hRule="exact" w:val="312"/>
          <w:jc w:val="center"/>
        </w:trPr>
        <w:tc>
          <w:tcPr>
            <w:tcW w:w="3817" w:type="dxa"/>
            <w:tcBorders>
              <w:top w:val="single" w:sz="3" w:space="0" w:color="CCCCCC"/>
              <w:left w:val="single" w:sz="4" w:space="0" w:color="C59B27"/>
              <w:bottom w:val="single" w:sz="4" w:space="0" w:color="222222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68AD7A7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0185DBBA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77FF8CF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379008E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4171BE2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5956DD7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0A3A88C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۰</w:t>
                  </w:r>
                </w:p>
              </w:tc>
            </w:tr>
          </w:tbl>
          <w:p w14:paraId="074B3262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222222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AD89BD6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733A2EB0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2DF5BF7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DD7CE4D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B1222F5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1D3F9AF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C1E589C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۰</w:t>
                  </w:r>
                </w:p>
              </w:tc>
            </w:tr>
          </w:tbl>
          <w:p w14:paraId="1A1E1ADD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222222"/>
              <w:right w:val="single" w:sz="4" w:space="0" w:color="C59B27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FF94CC1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0C4508B3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A0251FE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6105ADB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C7A7EBD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25D0A2D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65C4161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۳۰</w:t>
                  </w:r>
                </w:p>
              </w:tc>
            </w:tr>
          </w:tbl>
          <w:p w14:paraId="4F6B6210" w14:textId="77777777" w:rsidR="001F1F1E" w:rsidRDefault="001F1F1E">
            <w:pPr>
              <w:spacing w:line="20" w:lineRule="exact"/>
            </w:pPr>
          </w:p>
        </w:tc>
      </w:tr>
      <w:tr w:rsidR="001F1F1E" w14:paraId="48C88C28" w14:textId="77777777">
        <w:trPr>
          <w:cantSplit/>
          <w:trHeight w:hRule="exact" w:val="1803"/>
          <w:jc w:val="center"/>
        </w:trPr>
        <w:tc>
          <w:tcPr>
            <w:tcW w:w="3817" w:type="dxa"/>
            <w:tcBorders>
              <w:top w:val="single" w:sz="4" w:space="0" w:color="222222"/>
              <w:left w:val="single" w:sz="4" w:space="0" w:color="C59B27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7759E34E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شیمی دهم</w:t>
            </w:r>
            <w:r>
              <w:rPr>
                <w:b/>
                <w:bCs/>
                <w:rtl/>
              </w:rPr>
              <w:t xml:space="preserve"/>
            </w:r>
          </w:p>
          <w:p w14:paraId="4E722A76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کیهان؛ ص ۱۹–۲۸؛ محاسبات مول، نور، طیف و ساختار اتم</w:t>
            </w:r>
          </w:p>
          <w:p w14:paraId="0CD3C5EA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حل تا ۶۰د؛ تحلیل غلط/سفید/شک‌دار/نکته‌دار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335C5BB4" w14:textId="77777777" w:rsidR="001F1F1E" w:rsidRDefault="00000000">
            <w:pPr>
              <w:bidi/>
              <w:spacing w:line="232" w:lineRule="exact"/>
            </w:pPr>
            <w:r>
              <w:rPr>
                <w:rFonts w:ascii="DejaVu Sans" w:eastAsia="DejaVu Sans" w:hAnsi="DejaVu Sans" w:cs="DejaVu Sans"/>
                <w:sz w:val="16"/>
                <w:szCs w:val="16"/>
                <w:rtl/>
              </w:rPr>
              <w:t>☐</w:t>
            </w:r>
            <w:r>
              <w:rPr>
                <w:sz w:val="16"/>
                <w:szCs w:val="16"/>
                <w:rtl/>
              </w:rPr>
              <w:t xml:space="preserve"> درس و مبحث: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C59B27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7936DCFB" w14:textId="77777777" w:rsidR="001F1F1E" w:rsidRDefault="00000000">
            <w:pPr>
              <w:bidi/>
              <w:spacing w:line="232" w:lineRule="exact"/>
            </w:pPr>
            <w:r>
              <w:rPr>
                <w:rFonts w:ascii="DejaVu Sans" w:eastAsia="DejaVu Sans" w:hAnsi="DejaVu Sans" w:cs="DejaVu Sans"/>
                <w:sz w:val="16"/>
                <w:szCs w:val="16"/>
                <w:rtl/>
              </w:rPr>
              <w:t>☐</w:t>
            </w:r>
            <w:r>
              <w:rPr>
                <w:sz w:val="16"/>
                <w:szCs w:val="16"/>
                <w:rtl/>
              </w:rPr>
              <w:t xml:space="preserve"> درس و مبحث:</w:t>
            </w:r>
          </w:p>
        </w:tc>
      </w:tr>
      <w:tr w:rsidR="001F1F1E" w14:paraId="73A620F9" w14:textId="77777777">
        <w:trPr>
          <w:cantSplit/>
          <w:trHeight w:hRule="exact" w:val="312"/>
          <w:jc w:val="center"/>
        </w:trPr>
        <w:tc>
          <w:tcPr>
            <w:tcW w:w="3817" w:type="dxa"/>
            <w:tcBorders>
              <w:top w:val="single" w:sz="3" w:space="0" w:color="CCCCCC"/>
              <w:left w:val="single" w:sz="4" w:space="0" w:color="C59B27"/>
              <w:bottom w:val="single" w:sz="4" w:space="0" w:color="C59B27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0B5C7DA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1A8CFDD6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8C0D08F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80DDA09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6726E2D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EF98531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577A8A1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۲۵</w:t>
                  </w:r>
                </w:p>
              </w:tc>
            </w:tr>
          </w:tbl>
          <w:p w14:paraId="2DF2A9F3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C59B27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16E9363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60211F40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A191B14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0308723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0BD1E62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243792F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18CC2FD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</w:tr>
          </w:tbl>
          <w:p w14:paraId="71B8D50E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C59B27"/>
              <w:right w:val="single" w:sz="4" w:space="0" w:color="C59B27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AD26F1F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7BE7C858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5FDEDF9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99F5103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FF3949D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E993189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60E4131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</w:tr>
          </w:tbl>
          <w:p w14:paraId="05FDC61E" w14:textId="77777777" w:rsidR="001F1F1E" w:rsidRDefault="001F1F1E">
            <w:pPr>
              <w:spacing w:line="20" w:lineRule="exact"/>
            </w:pPr>
          </w:p>
        </w:tc>
      </w:tr>
    </w:tbl>
    <w:p w14:paraId="474BD383" w14:textId="77777777" w:rsidR="001F1F1E" w:rsidRDefault="001F1F1E">
      <w:pPr>
        <w:spacing w:line="57" w:lineRule="exact"/>
      </w:pPr>
    </w:p>
    <w:tbl>
      <w:tblPr>
        <w:tblStyle w:val="PlannerDay"/>
        <w:bidiVisual/>
        <w:tblW w:w="11452" w:type="dxa"/>
        <w:jc w:val="center"/>
        <w:tblInd w:w="0" w:type="dxa"/>
        <w:tblLayout w:type="fixed"/>
        <w:tblCellMar>
          <w:top w:w="35" w:type="dxa"/>
          <w:left w:w="55" w:type="dxa"/>
          <w:bottom w:w="25" w:type="dxa"/>
          <w:right w:w="55" w:type="dxa"/>
        </w:tblCellMar>
        <w:tblLook w:val="04A0" w:firstRow="1" w:lastRow="0" w:firstColumn="1" w:lastColumn="0" w:noHBand="0" w:noVBand="1"/>
      </w:tblPr>
      <w:tblGrid>
        <w:gridCol w:w="3818"/>
        <w:gridCol w:w="3817"/>
        <w:gridCol w:w="3817"/>
      </w:tblGrid>
      <w:tr w:rsidR="001F1F1E" w14:paraId="0E817860" w14:textId="77777777">
        <w:trPr>
          <w:cantSplit/>
          <w:trHeight w:hRule="exact" w:val="397"/>
          <w:jc w:val="center"/>
        </w:trPr>
        <w:tc>
          <w:tcPr>
            <w:tcW w:w="11451" w:type="dxa"/>
            <w:gridSpan w:val="3"/>
            <w:tcBorders>
              <w:top w:val="single" w:sz="4" w:space="0" w:color="C59B27"/>
              <w:left w:val="single" w:sz="4" w:space="0" w:color="C59B27"/>
              <w:bottom w:val="single" w:sz="4" w:space="0" w:color="222222"/>
              <w:right w:val="single" w:sz="4" w:space="0" w:color="222222"/>
            </w:tcBorders>
            <w:shd w:val="clear" w:color="auto" w:fill="D1A843"/>
            <w:tcMar>
              <w:top w:w="17" w:type="dxa"/>
              <w:left w:w="57" w:type="dxa"/>
              <w:bottom w:w="17" w:type="dxa"/>
              <w:right w:w="57" w:type="dxa"/>
            </w:tcMar>
          </w:tcPr>
          <w:p w14:paraId="42FE2786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11339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15"/>
              <w:gridCol w:w="5273"/>
              <w:gridCol w:w="1417"/>
              <w:gridCol w:w="680"/>
              <w:gridCol w:w="170"/>
              <w:gridCol w:w="1304"/>
              <w:gridCol w:w="680"/>
            </w:tblGrid>
            <w:tr w:rsidR="001F1F1E" w14:paraId="3FD645DB" w14:textId="77777777">
              <w:trPr>
                <w:cantSplit/>
                <w:trHeight w:hRule="exact" w:val="283"/>
                <w:jc w:val="center"/>
              </w:trPr>
              <w:tc>
                <w:tcPr>
                  <w:tcW w:w="181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B3F1ED7" w14:textId="77777777" w:rsidR="001F1F1E" w:rsidRDefault="00000000">
                  <w:pPr>
                    <w:bidi/>
                    <w:spacing w:line="246" w:lineRule="exact"/>
                  </w:pPr>
                  <w:r>
                    <w:rPr>
                      <w:b/>
                      <w:bCs/>
                      <w:sz w:val="17"/>
                      <w:szCs w:val="17"/>
                      <w:rtl/>
                    </w:rPr>
                    <w:t>دوشنبه | ۲۷ مهر</w:t>
                  </w:r>
                </w:p>
              </w:tc>
              <w:tc>
                <w:tcPr>
                  <w:tcW w:w="527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F8EEBCF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sz w:val="16"/>
                      <w:szCs w:val="16"/>
                      <w:rtl/>
                    </w:rPr>
                    <w:t>اهداف: زیست و ریاضی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8F9258A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مجموع ساعت:</w:t>
                  </w:r>
                </w:p>
              </w:tc>
              <w:tc>
                <w:tcPr>
                  <w:tcW w:w="680" w:type="dxa"/>
                  <w:tcBorders>
                    <w:top w:val="single" w:sz="4" w:space="0" w:color="775A00"/>
                    <w:left w:val="single" w:sz="4" w:space="0" w:color="775A00"/>
                    <w:bottom w:val="single" w:sz="4" w:space="0" w:color="775A00"/>
                    <w:right w:val="single" w:sz="4" w:space="0" w:color="775A00"/>
                  </w:tcBorders>
                  <w:shd w:val="clear" w:color="auto" w:fill="FFFFFF"/>
                  <w:vAlign w:val="center"/>
                </w:tcPr>
                <w:p w14:paraId="2921E199" w14:textId="77777777" w:rsidR="001F1F1E" w:rsidRDefault="00000000">
                  <w:pPr>
                    <w:bidi/>
                    <w:spacing w:line="232" w:lineRule="exact"/>
                    <w:jc w:val="center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۹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3D8627B" w14:textId="77777777" w:rsidR="001F1F1E" w:rsidRDefault="001F1F1E"/>
              </w:tc>
              <w:tc>
                <w:tcPr>
                  <w:tcW w:w="130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F46CF7D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مجموع تست:</w:t>
                  </w:r>
                </w:p>
              </w:tc>
              <w:tc>
                <w:tcPr>
                  <w:tcW w:w="680" w:type="dxa"/>
                  <w:tcBorders>
                    <w:top w:val="single" w:sz="4" w:space="0" w:color="775A00"/>
                    <w:left w:val="single" w:sz="4" w:space="0" w:color="775A00"/>
                    <w:bottom w:val="single" w:sz="4" w:space="0" w:color="775A00"/>
                    <w:right w:val="single" w:sz="4" w:space="0" w:color="775A00"/>
                  </w:tcBorders>
                  <w:shd w:val="clear" w:color="auto" w:fill="FFFFFF"/>
                  <w:vAlign w:val="center"/>
                </w:tcPr>
                <w:p w14:paraId="0A92E134" w14:textId="77777777" w:rsidR="001F1F1E" w:rsidRDefault="00000000">
                  <w:pPr>
                    <w:bidi/>
                    <w:spacing w:line="232" w:lineRule="exact"/>
                    <w:jc w:val="center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۱۰۰</w:t>
                  </w:r>
                </w:p>
              </w:tc>
            </w:tr>
          </w:tbl>
          <w:p w14:paraId="1A42C4B8" w14:textId="77777777" w:rsidR="001F1F1E" w:rsidRDefault="001F1F1E">
            <w:pPr>
              <w:spacing w:line="20" w:lineRule="exact"/>
            </w:pPr>
          </w:p>
        </w:tc>
      </w:tr>
      <w:tr w:rsidR="001F1F1E" w14:paraId="73C912D2" w14:textId="77777777">
        <w:trPr>
          <w:cantSplit/>
          <w:trHeight w:hRule="exact" w:val="1803"/>
          <w:jc w:val="center"/>
        </w:trPr>
        <w:tc>
          <w:tcPr>
            <w:tcW w:w="3817" w:type="dxa"/>
            <w:tcBorders>
              <w:top w:val="single" w:sz="4" w:space="0" w:color="222222"/>
              <w:left w:val="single" w:sz="4" w:space="0" w:color="C59B27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17F3B0D3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زیست دهم</w:t>
            </w:r>
            <w:r>
              <w:rPr>
                <w:b/>
                <w:bCs/>
                <w:rtl/>
              </w:rPr>
              <w:t xml:space="preserve"/>
            </w:r>
          </w:p>
          <w:p w14:paraId="7AD36019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سازوکار تنفس + تهویهٔ ششی؛ فصل ۳، گفتارهای ۱ و ۲؛ ص ۳۳–۴۴</w:t>
            </w:r>
          </w:p>
          <w:p w14:paraId="1A1A89EF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متن، شکل‌ها و قیدهای کتاب؛ مرور فعال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072A4A34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ریاضی</w:t>
            </w:r>
            <w:r>
              <w:rPr>
                <w:b/>
                <w:bCs/>
                <w:rtl/>
              </w:rPr>
              <w:t xml:space="preserve"/>
            </w:r>
          </w:p>
          <w:p w14:paraId="7C6D5F17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تابع درجهٔ دوم؛ سهمی و رأس</w:t>
            </w:r>
          </w:p>
          <w:p w14:paraId="0AE5EA06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زمان‌دار؛ حل حداکثر ۷۵د، ۱۰د تصحیح و تحلیل اولویت‌دار در باکس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C59B27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314F949D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زیست دهم</w:t>
            </w:r>
            <w:r>
              <w:rPr>
                <w:b/>
                <w:bCs/>
                <w:rtl/>
              </w:rPr>
              <w:t xml:space="preserve"/>
            </w:r>
          </w:p>
          <w:p w14:paraId="550519DC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گوارش و جذب؛ فصل ۲، گفتارهای ۲ و ۳؛ ص ۲۵–۳۲</w:t>
            </w:r>
          </w:p>
          <w:p w14:paraId="3FBDEA0F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۲۰ تست بازیابی از مرور شنبه؛ تحلیل غلط/سفید/شک‌دار و نکته‌دار</w:t>
            </w:r>
          </w:p>
        </w:tc>
      </w:tr>
      <w:tr w:rsidR="001F1F1E" w14:paraId="732F545C" w14:textId="77777777">
        <w:trPr>
          <w:cantSplit/>
          <w:trHeight w:hRule="exact" w:val="312"/>
          <w:jc w:val="center"/>
        </w:trPr>
        <w:tc>
          <w:tcPr>
            <w:tcW w:w="3817" w:type="dxa"/>
            <w:tcBorders>
              <w:top w:val="single" w:sz="3" w:space="0" w:color="CCCCCC"/>
              <w:left w:val="single" w:sz="4" w:space="0" w:color="C59B27"/>
              <w:bottom w:val="single" w:sz="4" w:space="0" w:color="222222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3E3E62C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0E562F13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901DE67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7BE0D01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105B54F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309584A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88CD863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۰</w:t>
                  </w:r>
                </w:p>
              </w:tc>
            </w:tr>
          </w:tbl>
          <w:p w14:paraId="1B58AEF7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222222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43D0303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27A0AF5F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3A9564B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2604AAC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31D70A4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B771A59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33A88D8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۳۰</w:t>
                  </w:r>
                </w:p>
              </w:tc>
            </w:tr>
          </w:tbl>
          <w:p w14:paraId="5A748E60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222222"/>
              <w:right w:val="single" w:sz="4" w:space="0" w:color="C59B27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486E1ED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4EB9AB8C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5960DE7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8A0115C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FC6EA56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D18BF01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9647A6E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۲۰</w:t>
                  </w:r>
                </w:p>
              </w:tc>
            </w:tr>
          </w:tbl>
          <w:p w14:paraId="43F6EEAE" w14:textId="77777777" w:rsidR="001F1F1E" w:rsidRDefault="001F1F1E">
            <w:pPr>
              <w:spacing w:line="20" w:lineRule="exact"/>
            </w:pPr>
          </w:p>
        </w:tc>
      </w:tr>
      <w:tr w:rsidR="001F1F1E" w14:paraId="7B0391AE" w14:textId="77777777">
        <w:trPr>
          <w:cantSplit/>
          <w:trHeight w:hRule="exact" w:val="1803"/>
          <w:jc w:val="center"/>
        </w:trPr>
        <w:tc>
          <w:tcPr>
            <w:tcW w:w="3817" w:type="dxa"/>
            <w:tcBorders>
              <w:top w:val="single" w:sz="4" w:space="0" w:color="222222"/>
              <w:left w:val="single" w:sz="4" w:space="0" w:color="C59B27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79C454BD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ریاضی</w:t>
            </w:r>
            <w:r>
              <w:rPr>
                <w:b/>
                <w:bCs/>
                <w:rtl/>
              </w:rPr>
              <w:t xml:space="preserve"/>
            </w:r>
          </w:p>
          <w:p w14:paraId="7BF3D8A8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معادلهٔ درجهٔ دوم؛ دلتا و تعداد ریشه‌ها</w:t>
            </w:r>
          </w:p>
          <w:p w14:paraId="54CBAAED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زمان‌دار؛ حل حداکثر ۷۵د، ۱۰د تصحیح و تحلیل اولویت‌دار در باکس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246936B8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زیست دهم</w:t>
            </w:r>
            <w:r>
              <w:rPr>
                <w:b/>
                <w:bCs/>
                <w:rtl/>
              </w:rPr>
              <w:t xml:space="preserve"/>
            </w:r>
          </w:p>
          <w:p w14:paraId="7364E48B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سازوکار تنفس + تهویهٔ ششی؛ فصل ۳، گفتارهای ۱ و ۲؛ ص ۳۳–۴۴</w:t>
            </w:r>
          </w:p>
          <w:p w14:paraId="00A08F14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۲۰ تست آموزشی لقمهٔ امروز؛ تحلیل اولویت‌دار، نه همهٔ گزینه‌ها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C59B27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2A9D9901" w14:textId="77777777" w:rsidR="001F1F1E" w:rsidRDefault="00000000">
            <w:pPr>
              <w:bidi/>
              <w:spacing w:line="232" w:lineRule="exact"/>
            </w:pPr>
            <w:r>
              <w:rPr>
                <w:rFonts w:ascii="DejaVu Sans" w:eastAsia="DejaVu Sans" w:hAnsi="DejaVu Sans" w:cs="DejaVu Sans"/>
                <w:sz w:val="16"/>
                <w:szCs w:val="16"/>
                <w:rtl/>
              </w:rPr>
              <w:t>☐</w:t>
            </w:r>
            <w:r>
              <w:rPr>
                <w:sz w:val="16"/>
                <w:szCs w:val="16"/>
                <w:rtl/>
              </w:rPr>
              <w:t xml:space="preserve"> درس و مبحث:</w:t>
            </w:r>
          </w:p>
        </w:tc>
      </w:tr>
      <w:tr w:rsidR="001F1F1E" w14:paraId="1704FD23" w14:textId="77777777">
        <w:trPr>
          <w:cantSplit/>
          <w:trHeight w:hRule="exact" w:val="312"/>
          <w:jc w:val="center"/>
        </w:trPr>
        <w:tc>
          <w:tcPr>
            <w:tcW w:w="3817" w:type="dxa"/>
            <w:tcBorders>
              <w:top w:val="single" w:sz="3" w:space="0" w:color="CCCCCC"/>
              <w:left w:val="single" w:sz="4" w:space="0" w:color="C59B27"/>
              <w:bottom w:val="single" w:sz="4" w:space="0" w:color="C59B27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2F8AF24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5A36BD3E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963E21A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7E5DA1B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7ED35C5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234990F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6E0D420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۳۰</w:t>
                  </w:r>
                </w:p>
              </w:tc>
            </w:tr>
          </w:tbl>
          <w:p w14:paraId="0106E9C4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C59B27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142A972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0326D7E3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56B3874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D61AEC4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77A60A9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CDAE37F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4567082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۲۰</w:t>
                  </w:r>
                </w:p>
              </w:tc>
            </w:tr>
          </w:tbl>
          <w:p w14:paraId="0434DCD6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C59B27"/>
              <w:right w:val="single" w:sz="4" w:space="0" w:color="C59B27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B08A827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594DD5EA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627C9A9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F701983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A8F6425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A01CA10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B1B3DC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</w:tr>
          </w:tbl>
          <w:p w14:paraId="1A14476E" w14:textId="77777777" w:rsidR="001F1F1E" w:rsidRDefault="001F1F1E">
            <w:pPr>
              <w:spacing w:line="20" w:lineRule="exact"/>
            </w:pPr>
          </w:p>
        </w:tc>
      </w:tr>
    </w:tbl>
    <w:p w14:paraId="356FE7B4" w14:textId="77777777" w:rsidR="001F1F1E" w:rsidRDefault="001F1F1E">
      <w:pPr>
        <w:spacing w:line="57" w:lineRule="exact"/>
      </w:pPr>
    </w:p>
    <w:p w14:paraId="2118C2E1" w14:textId="59C8F7DD" w:rsidR="001F1F1E" w:rsidRDefault="001F1F1E">
      <w:pPr>
        <w:bidi/>
        <w:spacing w:line="188" w:lineRule="exact"/>
      </w:pPr>
    </w:p>
    <w:tbl>
      <w:tblPr>
        <w:tblStyle w:val="PlannerHeader"/>
        <w:bidiVisual/>
        <w:tblW w:w="11452" w:type="dxa"/>
        <w:jc w:val="center"/>
        <w:tblInd w:w="0" w:type="dxa"/>
        <w:tblLayout w:type="fixed"/>
        <w:tblCellMar>
          <w:top w:w="35" w:type="dxa"/>
          <w:left w:w="55" w:type="dxa"/>
          <w:bottom w:w="25" w:type="dxa"/>
          <w:right w:w="55" w:type="dxa"/>
        </w:tblCellMar>
        <w:tblLook w:val="04A0" w:firstRow="1" w:lastRow="0" w:firstColumn="1" w:lastColumn="0" w:noHBand="0" w:noVBand="1"/>
      </w:tblPr>
      <w:tblGrid>
        <w:gridCol w:w="6350"/>
        <w:gridCol w:w="5102"/>
      </w:tblGrid>
      <w:tr w:rsidR="001F1F1E" w14:paraId="2B637753" w14:textId="77777777">
        <w:trPr>
          <w:cantSplit/>
          <w:trHeight w:hRule="exact" w:val="283"/>
          <w:jc w:val="center"/>
        </w:trPr>
        <w:tc>
          <w:tcPr>
            <w:tcW w:w="6350" w:type="dxa"/>
            <w:tcBorders>
              <w:top w:val="single" w:sz="4" w:space="0" w:color="C59B27"/>
              <w:left w:val="nil"/>
              <w:bottom w:val="nil"/>
              <w:right w:val="nil"/>
            </w:tcBorders>
            <w:vAlign w:val="center"/>
          </w:tcPr>
          <w:p w14:paraId="4DF8E716" w14:textId="77777777" w:rsidR="001F1F1E" w:rsidRDefault="00000000">
            <w:pPr>
              <w:bidi/>
              <w:spacing w:line="203" w:lineRule="exact"/>
            </w:pPr>
            <w:r>
              <w:rPr>
                <w:sz w:val="14"/>
                <w:szCs w:val="14"/>
                <w:rtl/>
              </w:rPr>
              <w:t>«موفقیت استمرار روزانه در کارهای کوچک است»</w:t>
            </w:r>
          </w:p>
        </w:tc>
        <w:tc>
          <w:tcPr>
            <w:tcW w:w="5102" w:type="dxa"/>
            <w:tcBorders>
              <w:top w:val="single" w:sz="4" w:space="0" w:color="C59B27"/>
              <w:left w:val="nil"/>
              <w:bottom w:val="nil"/>
              <w:right w:val="nil"/>
            </w:tcBorders>
            <w:vAlign w:val="center"/>
          </w:tcPr>
          <w:p w14:paraId="60C61D6B" w14:textId="77777777" w:rsidR="001F1F1E" w:rsidRDefault="00000000">
            <w:pPr>
              <w:spacing w:line="240" w:lineRule="exact"/>
            </w:pPr>
            <w:r>
              <w:rPr>
                <w:noProof/>
              </w:rPr>
              <w:drawing>
                <wp:inline distT="0" distB="0" distL="0" distR="0" wp14:anchorId="5BCE2F10" wp14:editId="0FF070ED">
                  <wp:extent cx="108000" cy="1080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legram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Rotbelands   </w:t>
            </w:r>
            <w:r>
              <w:rPr>
                <w:noProof/>
              </w:rPr>
              <w:drawing>
                <wp:inline distT="0" distB="0" distL="0" distR="0" wp14:anchorId="1628EE18" wp14:editId="3B42D8D3">
                  <wp:extent cx="108000" cy="1080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stagra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Rotbelands   </w:t>
            </w:r>
          </w:p>
        </w:tc>
      </w:tr>
    </w:tbl>
    <w:p w14:paraId="21E582BF" w14:textId="77777777" w:rsidR="001F1F1E" w:rsidRDefault="00000000">
      <w:pPr>
        <w:spacing w:line="20" w:lineRule="exact"/>
      </w:pPr>
      <w:r>
        <w:br w:type="page"/>
      </w:r>
    </w:p>
    <w:tbl>
      <w:tblPr>
        <w:tblStyle w:val="PlannerHeader"/>
        <w:bidiVisual/>
        <w:tblW w:w="11452" w:type="dxa"/>
        <w:jc w:val="center"/>
        <w:tblInd w:w="0" w:type="dxa"/>
        <w:tblLayout w:type="fixed"/>
        <w:tblCellMar>
          <w:top w:w="35" w:type="dxa"/>
          <w:left w:w="55" w:type="dxa"/>
          <w:bottom w:w="25" w:type="dxa"/>
          <w:right w:w="55" w:type="dxa"/>
        </w:tblCellMar>
        <w:tblLook w:val="04A0" w:firstRow="1" w:lastRow="0" w:firstColumn="1" w:lastColumn="0" w:noHBand="0" w:noVBand="1"/>
      </w:tblPr>
      <w:tblGrid>
        <w:gridCol w:w="850"/>
        <w:gridCol w:w="6123"/>
        <w:gridCol w:w="4479"/>
      </w:tblGrid>
      <w:tr w:rsidR="001F1F1E" w14:paraId="0A719361" w14:textId="77777777">
        <w:trPr>
          <w:cantSplit/>
          <w:trHeight w:hRule="exact" w:val="964"/>
          <w:jc w:val="center"/>
        </w:trPr>
        <w:tc>
          <w:tcPr>
            <w:tcW w:w="850" w:type="dxa"/>
            <w:tcBorders>
              <w:top w:val="nil"/>
              <w:left w:val="nil"/>
              <w:bottom w:val="single" w:sz="6" w:space="0" w:color="C59B27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CD599D2" w14:textId="77777777" w:rsidR="001F1F1E" w:rsidRDefault="00000000">
            <w:pPr>
              <w:spacing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0E84E2C8" wp14:editId="1AFCDB1D">
                  <wp:extent cx="468000" cy="4680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otbeland-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3" w:type="dxa"/>
            <w:tcBorders>
              <w:top w:val="nil"/>
              <w:left w:val="nil"/>
              <w:bottom w:val="single" w:sz="6" w:space="0" w:color="C59B27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97B1596" w14:textId="77777777" w:rsidR="001F1F1E" w:rsidRDefault="00000000">
            <w:pPr>
              <w:bidi/>
              <w:spacing w:line="220" w:lineRule="exact"/>
            </w:pPr>
            <w:r>
              <w:rPr>
                <w:b/>
                <w:bCs/>
                <w:sz w:val="16"/>
                <w:szCs w:val="16"/>
                <w:rtl/>
              </w:rPr>
              <w:t>موسسه مشاوره کنکور رتبه لند</w:t>
            </w:r>
          </w:p>
          <w:tbl>
            <w:tblPr>
              <w:bidiVisual/>
              <w:tblW w:w="6009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231"/>
              <w:gridCol w:w="2778"/>
            </w:tblGrid>
            <w:tr w:rsidR="001F1F1E" w14:paraId="21712F01" w14:textId="77777777">
              <w:trPr>
                <w:cantSplit/>
                <w:trHeight w:hRule="exact" w:val="397"/>
                <w:jc w:val="center"/>
              </w:trPr>
              <w:tc>
                <w:tcPr>
                  <w:tcW w:w="323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1F7DE8D" w14:textId="77777777" w:rsidR="001F1F1E" w:rsidRDefault="00000000">
                  <w:pPr>
                    <w:bidi/>
                    <w:spacing w:line="348" w:lineRule="exact"/>
                  </w:pPr>
                  <w:r>
                    <w:rPr>
                      <w:b/>
                      <w:bCs/>
                      <w:sz w:val="24"/>
                      <w:szCs w:val="24"/>
                      <w:rtl/>
                    </w:rPr>
                    <w:t>برنامه‌ریزی هفتگی</w:t>
                  </w:r>
                </w:p>
              </w:tc>
              <w:tc>
                <w:tcPr>
                  <w:tcW w:w="2778" w:type="dxa"/>
                  <w:tcBorders>
                    <w:top w:val="single" w:sz="4" w:space="0" w:color="B88D1D"/>
                    <w:left w:val="single" w:sz="4" w:space="0" w:color="B88D1D"/>
                    <w:bottom w:val="single" w:sz="4" w:space="0" w:color="B88D1D"/>
                    <w:right w:val="single" w:sz="4" w:space="0" w:color="B88D1D"/>
                  </w:tcBorders>
                  <w:shd w:val="clear" w:color="auto" w:fill="FCF9EE"/>
                  <w:vAlign w:val="center"/>
                </w:tcPr>
                <w:p w14:paraId="4D21B6DE" w14:textId="77777777" w:rsidR="001F1F1E" w:rsidRDefault="00000000">
                  <w:pPr>
                    <w:bidi/>
                    <w:spacing w:line="217" w:lineRule="exact"/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  <w:rtl/>
                    </w:rPr>
                    <w:t>برگ دوم: سه‌شنبه تا جمعه</w:t>
                  </w:r>
                </w:p>
              </w:tc>
            </w:tr>
          </w:tbl>
          <w:p w14:paraId="0E24F05D" w14:textId="77777777" w:rsidR="001F1F1E" w:rsidRDefault="001F1F1E">
            <w:pPr>
              <w:spacing w:line="20" w:lineRule="exact"/>
            </w:pPr>
          </w:p>
        </w:tc>
        <w:tc>
          <w:tcPr>
            <w:tcW w:w="4479" w:type="dxa"/>
            <w:tcBorders>
              <w:top w:val="nil"/>
              <w:left w:val="nil"/>
              <w:bottom w:val="single" w:sz="6" w:space="0" w:color="C59B27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A25DFB3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4365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7"/>
              <w:gridCol w:w="113"/>
              <w:gridCol w:w="2665"/>
            </w:tblGrid>
            <w:tr w:rsidR="001F1F1E" w14:paraId="6F6164A6" w14:textId="77777777">
              <w:trPr>
                <w:cantSplit/>
                <w:trHeight w:hRule="exact" w:val="397"/>
                <w:jc w:val="center"/>
              </w:trPr>
              <w:tc>
                <w:tcPr>
                  <w:tcW w:w="1587" w:type="dxa"/>
                  <w:tcBorders>
                    <w:top w:val="single" w:sz="4" w:space="0" w:color="B88D1D"/>
                    <w:left w:val="single" w:sz="4" w:space="0" w:color="B88D1D"/>
                    <w:bottom w:val="single" w:sz="4" w:space="0" w:color="B88D1D"/>
                    <w:right w:val="single" w:sz="4" w:space="0" w:color="B88D1D"/>
                  </w:tcBorders>
                  <w:shd w:val="clear" w:color="auto" w:fill="FCF9EE"/>
                  <w:vAlign w:val="center"/>
                </w:tcPr>
                <w:p w14:paraId="5A03AD8B" w14:textId="77777777" w:rsidR="001F1F1E" w:rsidRDefault="00000000">
                  <w:pPr>
                    <w:bidi/>
                    <w:spacing w:line="217" w:lineRule="exact"/>
                    <w:jc w:val="center"/>
                  </w:pPr>
                  <w:r>
                    <w:rPr>
                      <w:sz w:val="15"/>
                      <w:szCs w:val="15"/>
                      <w:rtl/>
                    </w:rPr>
                    <w:t>هفته: ۲ ـ مرور پایهٔ دهم</w:t>
                  </w:r>
                </w:p>
              </w:tc>
              <w:tc>
                <w:tcPr>
                  <w:tcW w:w="11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A258D54" w14:textId="77777777" w:rsidR="001F1F1E" w:rsidRDefault="001F1F1E"/>
              </w:tc>
              <w:tc>
                <w:tcPr>
                  <w:tcW w:w="2665" w:type="dxa"/>
                  <w:tcBorders>
                    <w:top w:val="single" w:sz="4" w:space="0" w:color="B88D1D"/>
                    <w:left w:val="single" w:sz="4" w:space="0" w:color="B88D1D"/>
                    <w:bottom w:val="single" w:sz="4" w:space="0" w:color="B88D1D"/>
                    <w:right w:val="single" w:sz="4" w:space="0" w:color="B88D1D"/>
                  </w:tcBorders>
                  <w:shd w:val="clear" w:color="auto" w:fill="FCF9EE"/>
                  <w:vAlign w:val="center"/>
                </w:tcPr>
                <w:p w14:paraId="6DABB591" w14:textId="77777777" w:rsidR="001F1F1E" w:rsidRDefault="00000000">
                  <w:pPr>
                    <w:bidi/>
                    <w:spacing w:line="217" w:lineRule="exact"/>
                    <w:jc w:val="center"/>
                  </w:pPr>
                  <w:r>
                    <w:rPr>
                      <w:sz w:val="15"/>
                      <w:szCs w:val="15"/>
                      <w:rtl/>
                    </w:rPr>
                    <w:t>تاریخ: ۲۵ مهر تا ۱ آبان ۱۴۰۵</w:t>
                  </w:r>
                </w:p>
              </w:tc>
            </w:tr>
          </w:tbl>
          <w:p w14:paraId="065F2094" w14:textId="77777777" w:rsidR="001F1F1E" w:rsidRDefault="001F1F1E">
            <w:pPr>
              <w:spacing w:line="20" w:lineRule="exact"/>
            </w:pPr>
          </w:p>
        </w:tc>
      </w:tr>
    </w:tbl>
    <w:p w14:paraId="422F99E6" w14:textId="77777777" w:rsidR="001F1F1E" w:rsidRDefault="001F1F1E">
      <w:pPr>
        <w:spacing w:line="40" w:lineRule="exact"/>
      </w:pPr>
    </w:p>
    <w:tbl>
      <w:tblPr>
        <w:tblStyle w:val="PlannerHeader"/>
        <w:bidiVisual/>
        <w:tblW w:w="11452" w:type="dxa"/>
        <w:jc w:val="center"/>
        <w:tblInd w:w="0" w:type="dxa"/>
        <w:tblLayout w:type="fixed"/>
        <w:tblCellMar>
          <w:top w:w="35" w:type="dxa"/>
          <w:left w:w="55" w:type="dxa"/>
          <w:bottom w:w="25" w:type="dxa"/>
          <w:right w:w="55" w:type="dxa"/>
        </w:tblCellMar>
        <w:tblLook w:val="04A0" w:firstRow="1" w:lastRow="0" w:firstColumn="1" w:lastColumn="0" w:noHBand="0" w:noVBand="1"/>
      </w:tblPr>
      <w:tblGrid>
        <w:gridCol w:w="2381"/>
        <w:gridCol w:w="2551"/>
        <w:gridCol w:w="2438"/>
        <w:gridCol w:w="2154"/>
        <w:gridCol w:w="1928"/>
      </w:tblGrid>
      <w:tr w:rsidR="001F1F1E" w14:paraId="3BB51F7A" w14:textId="77777777">
        <w:trPr>
          <w:cantSplit/>
          <w:trHeight w:hRule="exact" w:val="340"/>
          <w:jc w:val="center"/>
        </w:trPr>
        <w:tc>
          <w:tcPr>
            <w:tcW w:w="2381" w:type="dxa"/>
            <w:tcBorders>
              <w:top w:val="nil"/>
              <w:left w:val="nil"/>
              <w:bottom w:val="single" w:sz="3" w:space="0" w:color="CCCCCC"/>
              <w:right w:val="single" w:sz="3" w:space="0" w:color="CCCCCC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72FE618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232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4"/>
              <w:gridCol w:w="1360"/>
            </w:tblGrid>
            <w:tr w:rsidR="001F1F1E" w14:paraId="6A2962C2" w14:textId="77777777">
              <w:trPr>
                <w:cantSplit/>
                <w:trHeight w:hRule="exact" w:val="266"/>
                <w:jc w:val="center"/>
              </w:trPr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39B02E1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نام داوطلب:</w:t>
                  </w:r>
                </w:p>
              </w:tc>
              <w:tc>
                <w:tcPr>
                  <w:tcW w:w="13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CCA5B9D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</w:tr>
          </w:tbl>
          <w:p w14:paraId="50BEACAE" w14:textId="77777777" w:rsidR="001F1F1E" w:rsidRDefault="001F1F1E">
            <w:pPr>
              <w:spacing w:line="20" w:lineRule="exact"/>
            </w:pPr>
          </w:p>
        </w:tc>
        <w:tc>
          <w:tcPr>
            <w:tcW w:w="2551" w:type="dxa"/>
            <w:tcBorders>
              <w:top w:val="nil"/>
              <w:left w:val="nil"/>
              <w:bottom w:val="single" w:sz="3" w:space="0" w:color="CCCCCC"/>
              <w:right w:val="single" w:sz="3" w:space="0" w:color="CCCCCC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DF360E2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249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4"/>
              <w:gridCol w:w="1530"/>
            </w:tblGrid>
            <w:tr w:rsidR="001F1F1E" w14:paraId="00394AC2" w14:textId="77777777">
              <w:trPr>
                <w:cantSplit/>
                <w:trHeight w:hRule="exact" w:val="266"/>
                <w:jc w:val="center"/>
              </w:trPr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CD8977E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رشته / پایه:</w:t>
                  </w:r>
                </w:p>
              </w:tc>
              <w:tc>
                <w:tcPr>
                  <w:tcW w:w="153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C388AFF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تجربی / دوازدهم</w:t>
                  </w:r>
                </w:p>
              </w:tc>
            </w:tr>
          </w:tbl>
          <w:p w14:paraId="30F59A18" w14:textId="77777777" w:rsidR="001F1F1E" w:rsidRDefault="001F1F1E">
            <w:pPr>
              <w:spacing w:line="20" w:lineRule="exact"/>
            </w:pPr>
          </w:p>
        </w:tc>
        <w:tc>
          <w:tcPr>
            <w:tcW w:w="2438" w:type="dxa"/>
            <w:tcBorders>
              <w:top w:val="nil"/>
              <w:left w:val="nil"/>
              <w:bottom w:val="single" w:sz="3" w:space="0" w:color="CCCCCC"/>
              <w:right w:val="single" w:sz="3" w:space="0" w:color="CCCCCC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925453D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2381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4"/>
              <w:gridCol w:w="1417"/>
            </w:tblGrid>
            <w:tr w:rsidR="001F1F1E" w14:paraId="328960A5" w14:textId="77777777">
              <w:trPr>
                <w:cantSplit/>
                <w:trHeight w:hRule="exact" w:val="266"/>
                <w:jc w:val="center"/>
              </w:trPr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5DE1812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مشاور: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44E1506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</w:tr>
          </w:tbl>
          <w:p w14:paraId="5B4D6F22" w14:textId="77777777" w:rsidR="001F1F1E" w:rsidRDefault="001F1F1E">
            <w:pPr>
              <w:spacing w:line="20" w:lineRule="exact"/>
            </w:pPr>
          </w:p>
        </w:tc>
        <w:tc>
          <w:tcPr>
            <w:tcW w:w="2154" w:type="dxa"/>
            <w:tcBorders>
              <w:top w:val="nil"/>
              <w:left w:val="nil"/>
              <w:bottom w:val="single" w:sz="3" w:space="0" w:color="CCCCCC"/>
              <w:right w:val="single" w:sz="3" w:space="0" w:color="CCCCCC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4AD5959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2098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4"/>
              <w:gridCol w:w="1134"/>
            </w:tblGrid>
            <w:tr w:rsidR="001F1F1E" w14:paraId="5631241A" w14:textId="77777777">
              <w:trPr>
                <w:cantSplit/>
                <w:trHeight w:hRule="exact" w:val="266"/>
                <w:jc w:val="center"/>
              </w:trPr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94977AF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هدف ساعت: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28151F0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۴۷*</w:t>
                  </w:r>
                </w:p>
              </w:tc>
            </w:tr>
          </w:tbl>
          <w:p w14:paraId="3642D0F6" w14:textId="77777777" w:rsidR="001F1F1E" w:rsidRDefault="001F1F1E">
            <w:pPr>
              <w:spacing w:line="20" w:lineRule="exact"/>
            </w:pPr>
          </w:p>
        </w:tc>
        <w:tc>
          <w:tcPr>
            <w:tcW w:w="1928" w:type="dxa"/>
            <w:tcBorders>
              <w:top w:val="nil"/>
              <w:left w:val="nil"/>
              <w:bottom w:val="single" w:sz="3" w:space="0" w:color="CCCCCC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C574D33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1871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4"/>
              <w:gridCol w:w="907"/>
            </w:tblGrid>
            <w:tr w:rsidR="001F1F1E" w14:paraId="680B17EE" w14:textId="77777777">
              <w:trPr>
                <w:cantSplit/>
                <w:trHeight w:hRule="exact" w:val="266"/>
                <w:jc w:val="center"/>
              </w:trPr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C398394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هدف تست:</w:t>
                  </w:r>
                </w:p>
              </w:tc>
              <w:tc>
                <w:tcPr>
                  <w:tcW w:w="9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579ADBD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۴۹۵</w:t>
                  </w:r>
                </w:p>
              </w:tc>
            </w:tr>
          </w:tbl>
          <w:p w14:paraId="0CA1F15C" w14:textId="77777777" w:rsidR="001F1F1E" w:rsidRDefault="001F1F1E">
            <w:pPr>
              <w:spacing w:line="20" w:lineRule="exact"/>
            </w:pPr>
          </w:p>
        </w:tc>
      </w:tr>
    </w:tbl>
    <w:p w14:paraId="2E8568FB" w14:textId="77777777" w:rsidR="001F1F1E" w:rsidRDefault="001F1F1E">
      <w:pPr>
        <w:spacing w:line="57" w:lineRule="exact"/>
      </w:pPr>
    </w:p>
    <w:tbl>
      <w:tblPr>
        <w:tblStyle w:val="PlannerDay"/>
        <w:bidiVisual/>
        <w:tblW w:w="11452" w:type="dxa"/>
        <w:jc w:val="center"/>
        <w:tblInd w:w="0" w:type="dxa"/>
        <w:tblLayout w:type="fixed"/>
        <w:tblCellMar>
          <w:top w:w="35" w:type="dxa"/>
          <w:left w:w="55" w:type="dxa"/>
          <w:bottom w:w="25" w:type="dxa"/>
          <w:right w:w="55" w:type="dxa"/>
        </w:tblCellMar>
        <w:tblLook w:val="04A0" w:firstRow="1" w:lastRow="0" w:firstColumn="1" w:lastColumn="0" w:noHBand="0" w:noVBand="1"/>
      </w:tblPr>
      <w:tblGrid>
        <w:gridCol w:w="3818"/>
        <w:gridCol w:w="3817"/>
        <w:gridCol w:w="3817"/>
      </w:tblGrid>
      <w:tr w:rsidR="001F1F1E" w14:paraId="79030F81" w14:textId="77777777">
        <w:trPr>
          <w:cantSplit/>
          <w:trHeight w:hRule="exact" w:val="397"/>
          <w:jc w:val="center"/>
        </w:trPr>
        <w:tc>
          <w:tcPr>
            <w:tcW w:w="11451" w:type="dxa"/>
            <w:gridSpan w:val="3"/>
            <w:tcBorders>
              <w:top w:val="single" w:sz="4" w:space="0" w:color="C59B27"/>
              <w:left w:val="single" w:sz="4" w:space="0" w:color="C59B27"/>
              <w:bottom w:val="single" w:sz="4" w:space="0" w:color="222222"/>
              <w:right w:val="single" w:sz="4" w:space="0" w:color="222222"/>
            </w:tcBorders>
            <w:shd w:val="clear" w:color="auto" w:fill="D1A843"/>
            <w:tcMar>
              <w:top w:w="17" w:type="dxa"/>
              <w:left w:w="57" w:type="dxa"/>
              <w:bottom w:w="17" w:type="dxa"/>
              <w:right w:w="57" w:type="dxa"/>
            </w:tcMar>
          </w:tcPr>
          <w:p w14:paraId="4F1940F8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11339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15"/>
              <w:gridCol w:w="5273"/>
              <w:gridCol w:w="1417"/>
              <w:gridCol w:w="680"/>
              <w:gridCol w:w="170"/>
              <w:gridCol w:w="1304"/>
              <w:gridCol w:w="680"/>
            </w:tblGrid>
            <w:tr w:rsidR="001F1F1E" w14:paraId="006C5077" w14:textId="77777777">
              <w:trPr>
                <w:cantSplit/>
                <w:trHeight w:hRule="exact" w:val="283"/>
                <w:jc w:val="center"/>
              </w:trPr>
              <w:tc>
                <w:tcPr>
                  <w:tcW w:w="181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6DE577E" w14:textId="77777777" w:rsidR="001F1F1E" w:rsidRDefault="00000000">
                  <w:pPr>
                    <w:bidi/>
                    <w:spacing w:line="246" w:lineRule="exact"/>
                  </w:pPr>
                  <w:r>
                    <w:rPr>
                      <w:b/>
                      <w:bCs/>
                      <w:sz w:val="17"/>
                      <w:szCs w:val="17"/>
                      <w:rtl/>
                    </w:rPr>
                    <w:t>سه‌شنبه | ۲۸ مهر</w:t>
                  </w:r>
                </w:p>
              </w:tc>
              <w:tc>
                <w:tcPr>
                  <w:tcW w:w="527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ACF37BD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sz w:val="16"/>
                      <w:szCs w:val="16"/>
                      <w:rtl/>
                    </w:rPr>
                    <w:t>اهداف: فیزیک و شیمی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A9A4BFE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مجموع ساعت:</w:t>
                  </w:r>
                </w:p>
              </w:tc>
              <w:tc>
                <w:tcPr>
                  <w:tcW w:w="680" w:type="dxa"/>
                  <w:tcBorders>
                    <w:top w:val="single" w:sz="4" w:space="0" w:color="775A00"/>
                    <w:left w:val="single" w:sz="4" w:space="0" w:color="775A00"/>
                    <w:bottom w:val="single" w:sz="4" w:space="0" w:color="775A00"/>
                    <w:right w:val="single" w:sz="4" w:space="0" w:color="775A00"/>
                  </w:tcBorders>
                  <w:shd w:val="clear" w:color="auto" w:fill="FFFFFF"/>
                  <w:vAlign w:val="center"/>
                </w:tcPr>
                <w:p w14:paraId="7C620C56" w14:textId="77777777" w:rsidR="001F1F1E" w:rsidRDefault="00000000">
                  <w:pPr>
                    <w:bidi/>
                    <w:spacing w:line="232" w:lineRule="exact"/>
                    <w:jc w:val="center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۷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88040DE" w14:textId="77777777" w:rsidR="001F1F1E" w:rsidRDefault="001F1F1E"/>
              </w:tc>
              <w:tc>
                <w:tcPr>
                  <w:tcW w:w="130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B4567C7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مجموع تست:</w:t>
                  </w:r>
                </w:p>
              </w:tc>
              <w:tc>
                <w:tcPr>
                  <w:tcW w:w="680" w:type="dxa"/>
                  <w:tcBorders>
                    <w:top w:val="single" w:sz="4" w:space="0" w:color="775A00"/>
                    <w:left w:val="single" w:sz="4" w:space="0" w:color="775A00"/>
                    <w:bottom w:val="single" w:sz="4" w:space="0" w:color="775A00"/>
                    <w:right w:val="single" w:sz="4" w:space="0" w:color="775A00"/>
                  </w:tcBorders>
                  <w:shd w:val="clear" w:color="auto" w:fill="FFFFFF"/>
                  <w:vAlign w:val="center"/>
                </w:tcPr>
                <w:p w14:paraId="40AB230C" w14:textId="77777777" w:rsidR="001F1F1E" w:rsidRDefault="00000000">
                  <w:pPr>
                    <w:bidi/>
                    <w:spacing w:line="232" w:lineRule="exact"/>
                    <w:jc w:val="center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۸۵</w:t>
                  </w:r>
                </w:p>
              </w:tc>
            </w:tr>
          </w:tbl>
          <w:p w14:paraId="5657952F" w14:textId="77777777" w:rsidR="001F1F1E" w:rsidRDefault="001F1F1E">
            <w:pPr>
              <w:spacing w:line="20" w:lineRule="exact"/>
            </w:pPr>
          </w:p>
        </w:tc>
      </w:tr>
      <w:tr w:rsidR="001F1F1E" w14:paraId="15DE6B5C" w14:textId="77777777">
        <w:trPr>
          <w:cantSplit/>
          <w:trHeight w:hRule="exact" w:val="1463"/>
          <w:jc w:val="center"/>
        </w:trPr>
        <w:tc>
          <w:tcPr>
            <w:tcW w:w="3817" w:type="dxa"/>
            <w:tcBorders>
              <w:top w:val="single" w:sz="4" w:space="0" w:color="222222"/>
              <w:left w:val="single" w:sz="4" w:space="0" w:color="C59B27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0576AE98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فیزیک دهم</w:t>
            </w:r>
            <w:r>
              <w:rPr>
                <w:b/>
                <w:bCs/>
                <w:rtl/>
              </w:rPr>
              <w:t xml:space="preserve"/>
            </w:r>
          </w:p>
          <w:p w14:paraId="3514B1E5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فشار در شاره‌ها؛ ص ۳۲–۴۰</w:t>
            </w:r>
          </w:p>
          <w:p w14:paraId="75F96C44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زمان‌دار؛ حل تا ۷۵د؛ تحلیل غلط/سفید/شک‌دار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7CBB50E1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شیمی دهم</w:t>
            </w:r>
            <w:r>
              <w:rPr>
                <w:b/>
                <w:bCs/>
                <w:rtl/>
              </w:rPr>
              <w:t xml:space="preserve"/>
            </w:r>
          </w:p>
          <w:p w14:paraId="391AC266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کیهان؛ ص ۲۹–۳۷؛ آرایش الکترونی، ظرفیت و پایداری</w:t>
            </w:r>
          </w:p>
          <w:p w14:paraId="52A083DE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۱ ساعت مرور فعال متن، شکل و تمرین‌های کتاب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C59B27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72EFBA0E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فیزیک دهم</w:t>
            </w:r>
            <w:r>
              <w:rPr>
                <w:b/>
                <w:bCs/>
                <w:rtl/>
              </w:rPr>
              <w:t xml:space="preserve"/>
            </w:r>
          </w:p>
          <w:p w14:paraId="71C1A631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شناوری و اصل ارشمیدس؛ ص ۴۰–۴۳</w:t>
            </w:r>
          </w:p>
          <w:p w14:paraId="2D11906D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زمان‌دار؛ حل تا ۷۵د؛ تحلیل غلط/سفید/شک‌دار</w:t>
            </w:r>
          </w:p>
        </w:tc>
      </w:tr>
      <w:tr w:rsidR="001F1F1E" w14:paraId="63502AFD" w14:textId="77777777">
        <w:trPr>
          <w:cantSplit/>
          <w:trHeight w:hRule="exact" w:val="312"/>
          <w:jc w:val="center"/>
        </w:trPr>
        <w:tc>
          <w:tcPr>
            <w:tcW w:w="3817" w:type="dxa"/>
            <w:tcBorders>
              <w:top w:val="single" w:sz="3" w:space="0" w:color="CCCCCC"/>
              <w:left w:val="single" w:sz="4" w:space="0" w:color="C59B27"/>
              <w:bottom w:val="single" w:sz="4" w:space="0" w:color="222222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0C96006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50619417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875711E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C814272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5DEF23F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50024D7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19230A9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۳۰</w:t>
                  </w:r>
                </w:p>
              </w:tc>
            </w:tr>
          </w:tbl>
          <w:p w14:paraId="4A7B283F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222222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1C3D652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1F06BBD6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101F50A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3222DD1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14472B6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9F16F83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E4F9B55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۰</w:t>
                  </w:r>
                </w:p>
              </w:tc>
            </w:tr>
          </w:tbl>
          <w:p w14:paraId="6060BDCF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222222"/>
              <w:right w:val="single" w:sz="4" w:space="0" w:color="C59B27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A5E8975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3BF66B79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7CC56DA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52C9ABA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B388784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2B3CAC3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67685C2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۳۰</w:t>
                  </w:r>
                </w:p>
              </w:tc>
            </w:tr>
          </w:tbl>
          <w:p w14:paraId="7785CE81" w14:textId="77777777" w:rsidR="001F1F1E" w:rsidRDefault="001F1F1E">
            <w:pPr>
              <w:spacing w:line="20" w:lineRule="exact"/>
            </w:pPr>
          </w:p>
        </w:tc>
      </w:tr>
      <w:tr w:rsidR="001F1F1E" w14:paraId="0331D2A5" w14:textId="77777777">
        <w:trPr>
          <w:cantSplit/>
          <w:trHeight w:hRule="exact" w:val="1463"/>
          <w:jc w:val="center"/>
        </w:trPr>
        <w:tc>
          <w:tcPr>
            <w:tcW w:w="3817" w:type="dxa"/>
            <w:tcBorders>
              <w:top w:val="single" w:sz="4" w:space="0" w:color="222222"/>
              <w:left w:val="single" w:sz="4" w:space="0" w:color="C59B27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158E1D21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شیمی دهم</w:t>
            </w:r>
            <w:r>
              <w:rPr>
                <w:b/>
                <w:bCs/>
                <w:rtl/>
              </w:rPr>
              <w:t xml:space="preserve"/>
            </w:r>
          </w:p>
          <w:p w14:paraId="08004013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کیهان؛ ص ۲۹–۳۷؛ آرایش الکترونی، ظرفیت و پایداری</w:t>
            </w:r>
          </w:p>
          <w:p w14:paraId="0CA6DE84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حل تا ۶۰د؛ تحلیل غلط/سفید/شک‌دار/نکته‌دار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78B3179C" w14:textId="77777777" w:rsidR="001F1F1E" w:rsidRDefault="00000000">
            <w:pPr>
              <w:bidi/>
              <w:spacing w:line="232" w:lineRule="exact"/>
            </w:pPr>
            <w:r>
              <w:rPr>
                <w:rFonts w:ascii="DejaVu Sans" w:eastAsia="DejaVu Sans" w:hAnsi="DejaVu Sans" w:cs="DejaVu Sans"/>
                <w:sz w:val="16"/>
                <w:szCs w:val="16"/>
                <w:rtl/>
              </w:rPr>
              <w:t>☐</w:t>
            </w:r>
            <w:r>
              <w:rPr>
                <w:sz w:val="16"/>
                <w:szCs w:val="16"/>
                <w:rtl/>
              </w:rPr>
              <w:t xml:space="preserve"> درس و مبحث: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C59B27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099DBB94" w14:textId="77777777" w:rsidR="001F1F1E" w:rsidRDefault="00000000">
            <w:pPr>
              <w:bidi/>
              <w:spacing w:line="232" w:lineRule="exact"/>
            </w:pPr>
            <w:r>
              <w:rPr>
                <w:rFonts w:ascii="DejaVu Sans" w:eastAsia="DejaVu Sans" w:hAnsi="DejaVu Sans" w:cs="DejaVu Sans"/>
                <w:sz w:val="16"/>
                <w:szCs w:val="16"/>
                <w:rtl/>
              </w:rPr>
              <w:t>☐</w:t>
            </w:r>
            <w:r>
              <w:rPr>
                <w:sz w:val="16"/>
                <w:szCs w:val="16"/>
                <w:rtl/>
              </w:rPr>
              <w:t xml:space="preserve"> درس و مبحث:</w:t>
            </w:r>
          </w:p>
        </w:tc>
      </w:tr>
      <w:tr w:rsidR="001F1F1E" w14:paraId="053DEBE5" w14:textId="77777777">
        <w:trPr>
          <w:cantSplit/>
          <w:trHeight w:hRule="exact" w:val="312"/>
          <w:jc w:val="center"/>
        </w:trPr>
        <w:tc>
          <w:tcPr>
            <w:tcW w:w="3817" w:type="dxa"/>
            <w:tcBorders>
              <w:top w:val="single" w:sz="3" w:space="0" w:color="CCCCCC"/>
              <w:left w:val="single" w:sz="4" w:space="0" w:color="C59B27"/>
              <w:bottom w:val="single" w:sz="4" w:space="0" w:color="C59B27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96AA80F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616D9897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BBE100E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57ADA4D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515A77F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AC77FB6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27B5B62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۲۵</w:t>
                  </w:r>
                </w:p>
              </w:tc>
            </w:tr>
          </w:tbl>
          <w:p w14:paraId="4483B877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C59B27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C487E62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0B99C73D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4251E36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F04E8B1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A5F976E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0413B96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197E786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</w:tr>
          </w:tbl>
          <w:p w14:paraId="257D348C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C59B27"/>
              <w:right w:val="single" w:sz="4" w:space="0" w:color="C59B27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F5599FA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0B06C267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200F1BA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946213F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2763BF7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CE7308B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C3E3F14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</w:tr>
          </w:tbl>
          <w:p w14:paraId="1D5C9E9F" w14:textId="77777777" w:rsidR="001F1F1E" w:rsidRDefault="001F1F1E">
            <w:pPr>
              <w:spacing w:line="20" w:lineRule="exact"/>
            </w:pPr>
          </w:p>
        </w:tc>
      </w:tr>
    </w:tbl>
    <w:p w14:paraId="338F5129" w14:textId="77777777" w:rsidR="001F1F1E" w:rsidRDefault="001F1F1E">
      <w:pPr>
        <w:spacing w:line="57" w:lineRule="exact"/>
      </w:pPr>
    </w:p>
    <w:tbl>
      <w:tblPr>
        <w:tblStyle w:val="PlannerDay"/>
        <w:bidiVisual/>
        <w:tblW w:w="11452" w:type="dxa"/>
        <w:jc w:val="center"/>
        <w:tblInd w:w="0" w:type="dxa"/>
        <w:tblLayout w:type="fixed"/>
        <w:tblCellMar>
          <w:top w:w="35" w:type="dxa"/>
          <w:left w:w="55" w:type="dxa"/>
          <w:bottom w:w="25" w:type="dxa"/>
          <w:right w:w="55" w:type="dxa"/>
        </w:tblCellMar>
        <w:tblLook w:val="04A0" w:firstRow="1" w:lastRow="0" w:firstColumn="1" w:lastColumn="0" w:noHBand="0" w:noVBand="1"/>
      </w:tblPr>
      <w:tblGrid>
        <w:gridCol w:w="3818"/>
        <w:gridCol w:w="3817"/>
        <w:gridCol w:w="3817"/>
      </w:tblGrid>
      <w:tr w:rsidR="001F1F1E" w14:paraId="48265407" w14:textId="77777777">
        <w:trPr>
          <w:cantSplit/>
          <w:trHeight w:hRule="exact" w:val="397"/>
          <w:jc w:val="center"/>
        </w:trPr>
        <w:tc>
          <w:tcPr>
            <w:tcW w:w="11451" w:type="dxa"/>
            <w:gridSpan w:val="3"/>
            <w:tcBorders>
              <w:top w:val="single" w:sz="4" w:space="0" w:color="C59B27"/>
              <w:left w:val="single" w:sz="4" w:space="0" w:color="C59B27"/>
              <w:bottom w:val="single" w:sz="4" w:space="0" w:color="222222"/>
              <w:right w:val="single" w:sz="4" w:space="0" w:color="222222"/>
            </w:tcBorders>
            <w:shd w:val="clear" w:color="auto" w:fill="D1A843"/>
            <w:tcMar>
              <w:top w:w="17" w:type="dxa"/>
              <w:left w:w="57" w:type="dxa"/>
              <w:bottom w:w="17" w:type="dxa"/>
              <w:right w:w="57" w:type="dxa"/>
            </w:tcMar>
          </w:tcPr>
          <w:p w14:paraId="1C2968BD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11339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15"/>
              <w:gridCol w:w="5273"/>
              <w:gridCol w:w="1417"/>
              <w:gridCol w:w="680"/>
              <w:gridCol w:w="170"/>
              <w:gridCol w:w="1304"/>
              <w:gridCol w:w="680"/>
            </w:tblGrid>
            <w:tr w:rsidR="001F1F1E" w14:paraId="49424065" w14:textId="77777777">
              <w:trPr>
                <w:cantSplit/>
                <w:trHeight w:hRule="exact" w:val="283"/>
                <w:jc w:val="center"/>
              </w:trPr>
              <w:tc>
                <w:tcPr>
                  <w:tcW w:w="181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BA3E223" w14:textId="77777777" w:rsidR="001F1F1E" w:rsidRDefault="00000000">
                  <w:pPr>
                    <w:bidi/>
                    <w:spacing w:line="246" w:lineRule="exact"/>
                  </w:pPr>
                  <w:r>
                    <w:rPr>
                      <w:b/>
                      <w:bCs/>
                      <w:sz w:val="17"/>
                      <w:szCs w:val="17"/>
                      <w:rtl/>
                    </w:rPr>
                    <w:t>چهارشنبه | ۲۹ مهر</w:t>
                  </w:r>
                </w:p>
              </w:tc>
              <w:tc>
                <w:tcPr>
                  <w:tcW w:w="527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92763DB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sz w:val="16"/>
                      <w:szCs w:val="16"/>
                      <w:rtl/>
                    </w:rPr>
                    <w:t>اهداف: زیست و ریاضی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72EAE3C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مجموع ساعت:</w:t>
                  </w:r>
                </w:p>
              </w:tc>
              <w:tc>
                <w:tcPr>
                  <w:tcW w:w="680" w:type="dxa"/>
                  <w:tcBorders>
                    <w:top w:val="single" w:sz="4" w:space="0" w:color="775A00"/>
                    <w:left w:val="single" w:sz="4" w:space="0" w:color="775A00"/>
                    <w:bottom w:val="single" w:sz="4" w:space="0" w:color="775A00"/>
                    <w:right w:val="single" w:sz="4" w:space="0" w:color="775A00"/>
                  </w:tcBorders>
                  <w:shd w:val="clear" w:color="auto" w:fill="FFFFFF"/>
                  <w:vAlign w:val="center"/>
                </w:tcPr>
                <w:p w14:paraId="34DF204B" w14:textId="77777777" w:rsidR="001F1F1E" w:rsidRDefault="00000000">
                  <w:pPr>
                    <w:bidi/>
                    <w:spacing w:line="232" w:lineRule="exact"/>
                    <w:jc w:val="center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۹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EE6B7AF" w14:textId="77777777" w:rsidR="001F1F1E" w:rsidRDefault="001F1F1E"/>
              </w:tc>
              <w:tc>
                <w:tcPr>
                  <w:tcW w:w="130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42197A2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مجموع تست:</w:t>
                  </w:r>
                </w:p>
              </w:tc>
              <w:tc>
                <w:tcPr>
                  <w:tcW w:w="680" w:type="dxa"/>
                  <w:tcBorders>
                    <w:top w:val="single" w:sz="4" w:space="0" w:color="775A00"/>
                    <w:left w:val="single" w:sz="4" w:space="0" w:color="775A00"/>
                    <w:bottom w:val="single" w:sz="4" w:space="0" w:color="775A00"/>
                    <w:right w:val="single" w:sz="4" w:space="0" w:color="775A00"/>
                  </w:tcBorders>
                  <w:shd w:val="clear" w:color="auto" w:fill="FFFFFF"/>
                  <w:vAlign w:val="center"/>
                </w:tcPr>
                <w:p w14:paraId="37C2DA6C" w14:textId="77777777" w:rsidR="001F1F1E" w:rsidRDefault="00000000">
                  <w:pPr>
                    <w:bidi/>
                    <w:spacing w:line="232" w:lineRule="exact"/>
                    <w:jc w:val="center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۱۰۰</w:t>
                  </w:r>
                </w:p>
              </w:tc>
            </w:tr>
          </w:tbl>
          <w:p w14:paraId="0DAD3065" w14:textId="77777777" w:rsidR="001F1F1E" w:rsidRDefault="001F1F1E">
            <w:pPr>
              <w:spacing w:line="20" w:lineRule="exact"/>
            </w:pPr>
          </w:p>
        </w:tc>
      </w:tr>
      <w:tr w:rsidR="001F1F1E" w14:paraId="2C524BDE" w14:textId="77777777">
        <w:trPr>
          <w:cantSplit/>
          <w:trHeight w:hRule="exact" w:val="1463"/>
          <w:jc w:val="center"/>
        </w:trPr>
        <w:tc>
          <w:tcPr>
            <w:tcW w:w="3817" w:type="dxa"/>
            <w:tcBorders>
              <w:top w:val="single" w:sz="4" w:space="0" w:color="222222"/>
              <w:left w:val="single" w:sz="4" w:space="0" w:color="C59B27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0172795F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زیست دهم</w:t>
            </w:r>
            <w:r>
              <w:rPr>
                <w:b/>
                <w:bCs/>
                <w:rtl/>
              </w:rPr>
              <w:t xml:space="preserve"/>
            </w:r>
          </w:p>
          <w:p w14:paraId="1FA6E969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تنوع تبادلات گازی؛ فصل ۳، گفتار ۳؛ ص ۴۵–۴۶</w:t>
            </w:r>
          </w:p>
          <w:p w14:paraId="615527F4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متن، شکل‌ها و قیدهای کتاب؛ مرور فعال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1AEA9392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ریاضی</w:t>
            </w:r>
            <w:r>
              <w:rPr>
                <w:b/>
                <w:bCs/>
                <w:rtl/>
              </w:rPr>
              <w:t xml:space="preserve"/>
            </w:r>
          </w:p>
          <w:p w14:paraId="342C149E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معادلهٔ درجهٔ دوم؛ مجموع و حاصل‌ضرب ریشه‌ها</w:t>
            </w:r>
          </w:p>
          <w:p w14:paraId="1A1FBD4E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زمان‌دار؛ حل حداکثر ۷۵د، ۱۰د تصحیح و تحلیل اولویت‌دار در باکس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C59B27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4EAE0CE3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زیست دهم</w:t>
            </w:r>
            <w:r>
              <w:rPr>
                <w:b/>
                <w:bCs/>
                <w:rtl/>
              </w:rPr>
              <w:t xml:space="preserve"/>
            </w:r>
          </w:p>
          <w:p w14:paraId="0631391C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سازوکار تنفس و تهویهٔ ششی؛ فصل ۳، گفتارهای ۱ و ۲؛ ص ۳۳–۴۴</w:t>
            </w:r>
          </w:p>
          <w:p w14:paraId="29689614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۲۰ تست بازیابی دوشنبه؛ تحلیل غلط/سفید/شک‌دار</w:t>
            </w:r>
          </w:p>
        </w:tc>
      </w:tr>
      <w:tr w:rsidR="001F1F1E" w14:paraId="77E60956" w14:textId="77777777">
        <w:trPr>
          <w:cantSplit/>
          <w:trHeight w:hRule="exact" w:val="312"/>
          <w:jc w:val="center"/>
        </w:trPr>
        <w:tc>
          <w:tcPr>
            <w:tcW w:w="3817" w:type="dxa"/>
            <w:tcBorders>
              <w:top w:val="single" w:sz="3" w:space="0" w:color="CCCCCC"/>
              <w:left w:val="single" w:sz="4" w:space="0" w:color="C59B27"/>
              <w:bottom w:val="single" w:sz="4" w:space="0" w:color="222222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C354BE0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51842C86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3ACD479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86008CA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73DF744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F43A2EC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0CE32EB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۰</w:t>
                  </w:r>
                </w:p>
              </w:tc>
            </w:tr>
          </w:tbl>
          <w:p w14:paraId="56ACF1A3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222222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3BED5B4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3CD280E2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B192BEB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FB67B76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6AB3455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103923F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10E4DFC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۳۰</w:t>
                  </w:r>
                </w:p>
              </w:tc>
            </w:tr>
          </w:tbl>
          <w:p w14:paraId="72A72AC0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222222"/>
              <w:right w:val="single" w:sz="4" w:space="0" w:color="C59B27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22000FD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6A0966ED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0D2997D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A57375C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EF3B470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65E1BBB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35AB61E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۲۰</w:t>
                  </w:r>
                </w:p>
              </w:tc>
            </w:tr>
          </w:tbl>
          <w:p w14:paraId="05BE7DA0" w14:textId="77777777" w:rsidR="001F1F1E" w:rsidRDefault="001F1F1E">
            <w:pPr>
              <w:spacing w:line="20" w:lineRule="exact"/>
            </w:pPr>
          </w:p>
        </w:tc>
      </w:tr>
      <w:tr w:rsidR="001F1F1E" w14:paraId="73907C60" w14:textId="77777777">
        <w:trPr>
          <w:cantSplit/>
          <w:trHeight w:hRule="exact" w:val="1463"/>
          <w:jc w:val="center"/>
        </w:trPr>
        <w:tc>
          <w:tcPr>
            <w:tcW w:w="3817" w:type="dxa"/>
            <w:tcBorders>
              <w:top w:val="single" w:sz="4" w:space="0" w:color="222222"/>
              <w:left w:val="single" w:sz="4" w:space="0" w:color="C59B27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4F011A82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ریاضی</w:t>
            </w:r>
            <w:r>
              <w:rPr>
                <w:b/>
                <w:bCs/>
                <w:rtl/>
              </w:rPr>
              <w:t xml:space="preserve"/>
            </w:r>
          </w:p>
          <w:p w14:paraId="7862C736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تابع و معادلهٔ درجهٔ دوم؛ ترکیبی</w:t>
            </w:r>
          </w:p>
          <w:p w14:paraId="00816898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زمان‌دار؛ حل حداکثر ۷۵د، ۱۰د تصحیح و تحلیل اولویت‌دار در باکس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7F963A00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زیست دهم</w:t>
            </w:r>
            <w:r>
              <w:rPr>
                <w:b/>
                <w:bCs/>
                <w:rtl/>
              </w:rPr>
              <w:t xml:space="preserve"/>
            </w:r>
          </w:p>
          <w:p w14:paraId="413C0757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تنوع تبادلات گازی + ترکیبی؛ فصل ۳؛ ص ۳۳–۴۶</w:t>
            </w:r>
          </w:p>
          <w:p w14:paraId="36F264DB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۲۰ تست با تأکید بر لقمهٔ امروز و شکل‌ها؛ تحلیل اولویت‌دار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C59B27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0C13EDA5" w14:textId="77777777" w:rsidR="001F1F1E" w:rsidRDefault="00000000">
            <w:pPr>
              <w:bidi/>
              <w:spacing w:line="232" w:lineRule="exact"/>
            </w:pPr>
            <w:r>
              <w:rPr>
                <w:rFonts w:ascii="DejaVu Sans" w:eastAsia="DejaVu Sans" w:hAnsi="DejaVu Sans" w:cs="DejaVu Sans"/>
                <w:sz w:val="16"/>
                <w:szCs w:val="16"/>
                <w:rtl/>
              </w:rPr>
              <w:t>☐</w:t>
            </w:r>
            <w:r>
              <w:rPr>
                <w:sz w:val="16"/>
                <w:szCs w:val="16"/>
                <w:rtl/>
              </w:rPr>
              <w:t xml:space="preserve"> درس و مبحث:</w:t>
            </w:r>
          </w:p>
        </w:tc>
      </w:tr>
      <w:tr w:rsidR="001F1F1E" w14:paraId="7F672EB9" w14:textId="77777777">
        <w:trPr>
          <w:cantSplit/>
          <w:trHeight w:hRule="exact" w:val="312"/>
          <w:jc w:val="center"/>
        </w:trPr>
        <w:tc>
          <w:tcPr>
            <w:tcW w:w="3817" w:type="dxa"/>
            <w:tcBorders>
              <w:top w:val="single" w:sz="3" w:space="0" w:color="CCCCCC"/>
              <w:left w:val="single" w:sz="4" w:space="0" w:color="C59B27"/>
              <w:bottom w:val="single" w:sz="4" w:space="0" w:color="C59B27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90059E0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032A55E6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D84A889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5427886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2165DC2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F17B458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B6E57C7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۳۰</w:t>
                  </w:r>
                </w:p>
              </w:tc>
            </w:tr>
          </w:tbl>
          <w:p w14:paraId="0A2DFB8D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C59B27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117FD09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5FC834A6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052FE34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AEEE778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A32CF3B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A44EA91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0E7983D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۲۰</w:t>
                  </w:r>
                </w:p>
              </w:tc>
            </w:tr>
          </w:tbl>
          <w:p w14:paraId="1E98B201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C59B27"/>
              <w:right w:val="single" w:sz="4" w:space="0" w:color="C59B27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2F180D7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27FC9211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5E8A5F3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933400F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E2D3EB1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8CACB78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6EC72CA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</w:tr>
          </w:tbl>
          <w:p w14:paraId="1F7C521F" w14:textId="77777777" w:rsidR="001F1F1E" w:rsidRDefault="001F1F1E">
            <w:pPr>
              <w:spacing w:line="20" w:lineRule="exact"/>
            </w:pPr>
          </w:p>
        </w:tc>
      </w:tr>
    </w:tbl>
    <w:p w14:paraId="347869A4" w14:textId="77777777" w:rsidR="001F1F1E" w:rsidRDefault="001F1F1E">
      <w:pPr>
        <w:spacing w:line="57" w:lineRule="exact"/>
      </w:pPr>
    </w:p>
    <w:tbl>
      <w:tblPr>
        <w:tblStyle w:val="PlannerDay"/>
        <w:bidiVisual/>
        <w:tblW w:w="11452" w:type="dxa"/>
        <w:jc w:val="center"/>
        <w:tblInd w:w="0" w:type="dxa"/>
        <w:tblLayout w:type="fixed"/>
        <w:tblCellMar>
          <w:top w:w="35" w:type="dxa"/>
          <w:left w:w="55" w:type="dxa"/>
          <w:bottom w:w="25" w:type="dxa"/>
          <w:right w:w="55" w:type="dxa"/>
        </w:tblCellMar>
        <w:tblLook w:val="04A0" w:firstRow="1" w:lastRow="0" w:firstColumn="1" w:lastColumn="0" w:noHBand="0" w:noVBand="1"/>
      </w:tblPr>
      <w:tblGrid>
        <w:gridCol w:w="3818"/>
        <w:gridCol w:w="3817"/>
        <w:gridCol w:w="3817"/>
      </w:tblGrid>
      <w:tr w:rsidR="001F1F1E" w14:paraId="7604D207" w14:textId="77777777">
        <w:trPr>
          <w:cantSplit/>
          <w:trHeight w:hRule="exact" w:val="397"/>
          <w:jc w:val="center"/>
        </w:trPr>
        <w:tc>
          <w:tcPr>
            <w:tcW w:w="11451" w:type="dxa"/>
            <w:gridSpan w:val="3"/>
            <w:tcBorders>
              <w:top w:val="single" w:sz="4" w:space="0" w:color="C59B27"/>
              <w:left w:val="single" w:sz="4" w:space="0" w:color="C59B27"/>
              <w:bottom w:val="single" w:sz="4" w:space="0" w:color="222222"/>
              <w:right w:val="single" w:sz="4" w:space="0" w:color="222222"/>
            </w:tcBorders>
            <w:shd w:val="clear" w:color="auto" w:fill="D1A843"/>
            <w:tcMar>
              <w:top w:w="17" w:type="dxa"/>
              <w:left w:w="57" w:type="dxa"/>
              <w:bottom w:w="17" w:type="dxa"/>
              <w:right w:w="57" w:type="dxa"/>
            </w:tcMar>
          </w:tcPr>
          <w:p w14:paraId="0A798AEE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11339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15"/>
              <w:gridCol w:w="5273"/>
              <w:gridCol w:w="1417"/>
              <w:gridCol w:w="680"/>
              <w:gridCol w:w="170"/>
              <w:gridCol w:w="1304"/>
              <w:gridCol w:w="680"/>
            </w:tblGrid>
            <w:tr w:rsidR="001F1F1E" w14:paraId="3859A0D7" w14:textId="77777777">
              <w:trPr>
                <w:cantSplit/>
                <w:trHeight w:hRule="exact" w:val="283"/>
                <w:jc w:val="center"/>
              </w:trPr>
              <w:tc>
                <w:tcPr>
                  <w:tcW w:w="181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3D37179" w14:textId="77777777" w:rsidR="001F1F1E" w:rsidRDefault="00000000">
                  <w:pPr>
                    <w:bidi/>
                    <w:spacing w:line="246" w:lineRule="exact"/>
                  </w:pPr>
                  <w:r>
                    <w:rPr>
                      <w:b/>
                      <w:bCs/>
                      <w:sz w:val="17"/>
                      <w:szCs w:val="17"/>
                      <w:rtl/>
                    </w:rPr>
                    <w:t>پنجشنبه | ۳۰ مهر</w:t>
                  </w:r>
                </w:p>
              </w:tc>
              <w:tc>
                <w:tcPr>
                  <w:tcW w:w="527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1B524D3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sz w:val="16"/>
                      <w:szCs w:val="16"/>
                      <w:rtl/>
                    </w:rPr>
                    <w:t>اهداف: فیزیک و شیمی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D525B7C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مجموع ساعت:</w:t>
                  </w:r>
                </w:p>
              </w:tc>
              <w:tc>
                <w:tcPr>
                  <w:tcW w:w="680" w:type="dxa"/>
                  <w:tcBorders>
                    <w:top w:val="single" w:sz="4" w:space="0" w:color="775A00"/>
                    <w:left w:val="single" w:sz="4" w:space="0" w:color="775A00"/>
                    <w:bottom w:val="single" w:sz="4" w:space="0" w:color="775A00"/>
                    <w:right w:val="single" w:sz="4" w:space="0" w:color="775A00"/>
                  </w:tcBorders>
                  <w:shd w:val="clear" w:color="auto" w:fill="FFFFFF"/>
                  <w:vAlign w:val="center"/>
                </w:tcPr>
                <w:p w14:paraId="0B8CA407" w14:textId="77777777" w:rsidR="001F1F1E" w:rsidRDefault="00000000">
                  <w:pPr>
                    <w:bidi/>
                    <w:spacing w:line="232" w:lineRule="exact"/>
                    <w:jc w:val="center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۷</w:t>
                  </w:r>
                </w:p>
              </w:tc>
              <w:tc>
                <w:tcPr>
                  <w:tcW w:w="17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D7D5D50" w14:textId="77777777" w:rsidR="001F1F1E" w:rsidRDefault="001F1F1E"/>
              </w:tc>
              <w:tc>
                <w:tcPr>
                  <w:tcW w:w="130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D718574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مجموع تست:</w:t>
                  </w:r>
                </w:p>
              </w:tc>
              <w:tc>
                <w:tcPr>
                  <w:tcW w:w="680" w:type="dxa"/>
                  <w:tcBorders>
                    <w:top w:val="single" w:sz="4" w:space="0" w:color="775A00"/>
                    <w:left w:val="single" w:sz="4" w:space="0" w:color="775A00"/>
                    <w:bottom w:val="single" w:sz="4" w:space="0" w:color="775A00"/>
                    <w:right w:val="single" w:sz="4" w:space="0" w:color="775A00"/>
                  </w:tcBorders>
                  <w:shd w:val="clear" w:color="auto" w:fill="FFFFFF"/>
                  <w:vAlign w:val="center"/>
                </w:tcPr>
                <w:p w14:paraId="4719803E" w14:textId="77777777" w:rsidR="001F1F1E" w:rsidRDefault="00000000">
                  <w:pPr>
                    <w:bidi/>
                    <w:spacing w:line="232" w:lineRule="exact"/>
                    <w:jc w:val="center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۸۵</w:t>
                  </w:r>
                </w:p>
              </w:tc>
            </w:tr>
          </w:tbl>
          <w:p w14:paraId="617C3B89" w14:textId="77777777" w:rsidR="001F1F1E" w:rsidRDefault="001F1F1E">
            <w:pPr>
              <w:spacing w:line="20" w:lineRule="exact"/>
            </w:pPr>
          </w:p>
        </w:tc>
      </w:tr>
      <w:tr w:rsidR="001F1F1E" w14:paraId="2A0029D5" w14:textId="77777777">
        <w:trPr>
          <w:cantSplit/>
          <w:trHeight w:hRule="exact" w:val="1463"/>
          <w:jc w:val="center"/>
        </w:trPr>
        <w:tc>
          <w:tcPr>
            <w:tcW w:w="3817" w:type="dxa"/>
            <w:tcBorders>
              <w:top w:val="single" w:sz="4" w:space="0" w:color="222222"/>
              <w:left w:val="single" w:sz="4" w:space="0" w:color="C59B27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31FA5FE3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فیزیک دهم</w:t>
            </w:r>
            <w:r>
              <w:rPr>
                <w:b/>
                <w:bCs/>
                <w:rtl/>
              </w:rPr>
              <w:t xml:space="preserve"/>
            </w:r>
          </w:p>
          <w:p w14:paraId="6D3D5F5A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شاره در حرکت و اصل برنولی؛ ص ۴۳–۴۷</w:t>
            </w:r>
          </w:p>
          <w:p w14:paraId="6680025E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زمان‌دار؛ حل تا ۷۵د؛ تحلیل غلط/سفید/شک‌دار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57E7C7F5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شیمی دهم</w:t>
            </w:r>
            <w:r>
              <w:rPr>
                <w:b/>
                <w:bCs/>
                <w:rtl/>
              </w:rPr>
              <w:t xml:space="preserve"/>
            </w:r>
          </w:p>
          <w:p w14:paraId="71EEECD9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کیهان؛ ص ۳۸–۴۶؛ ترکیب‌های یونی و مولکولی و تمرین‌ها</w:t>
            </w:r>
          </w:p>
          <w:p w14:paraId="760141C8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مرور سبک متن/شکل؛ بدون مبحث سنگین جدید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C59B27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294586BA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فیزیک دهم</w:t>
            </w:r>
            <w:r>
              <w:rPr>
                <w:b/>
                <w:bCs/>
                <w:rtl/>
              </w:rPr>
              <w:t xml:space="preserve"/>
            </w:r>
          </w:p>
          <w:p w14:paraId="6B4E44CA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ترکیبی ویژگی‌های فیزیکی مواد؛ ص ۲۳–۵۲ با تمرین‌های ص ۴۸–۵۲</w:t>
            </w:r>
          </w:p>
          <w:p w14:paraId="34B1F491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زمان‌دار؛ حل تا ۷۵د؛ تحلیل غلط/سفید/شک‌دار</w:t>
            </w:r>
          </w:p>
        </w:tc>
      </w:tr>
      <w:tr w:rsidR="001F1F1E" w14:paraId="446184BA" w14:textId="77777777">
        <w:trPr>
          <w:cantSplit/>
          <w:trHeight w:hRule="exact" w:val="312"/>
          <w:jc w:val="center"/>
        </w:trPr>
        <w:tc>
          <w:tcPr>
            <w:tcW w:w="3817" w:type="dxa"/>
            <w:tcBorders>
              <w:top w:val="single" w:sz="3" w:space="0" w:color="CCCCCC"/>
              <w:left w:val="single" w:sz="4" w:space="0" w:color="C59B27"/>
              <w:bottom w:val="single" w:sz="4" w:space="0" w:color="222222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3518AF9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4B65274E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A4D4DF2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2B40E70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09AAA24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87DFD8B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474AEDD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۳۰</w:t>
                  </w:r>
                </w:p>
              </w:tc>
            </w:tr>
          </w:tbl>
          <w:p w14:paraId="02A1BF12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222222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22BBFF4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6A945D3A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36F9FC7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C515F3F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۱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8BFD871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2DF37C0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86A8C47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۰</w:t>
                  </w:r>
                </w:p>
              </w:tc>
            </w:tr>
          </w:tbl>
          <w:p w14:paraId="58C96751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222222"/>
              <w:right w:val="single" w:sz="4" w:space="0" w:color="C59B27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18D61D2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79B4E99A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7EE957F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6EA0BAB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BCE737E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A31707B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5B4F201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۳۰</w:t>
                  </w:r>
                </w:p>
              </w:tc>
            </w:tr>
          </w:tbl>
          <w:p w14:paraId="2C729F99" w14:textId="77777777" w:rsidR="001F1F1E" w:rsidRDefault="001F1F1E">
            <w:pPr>
              <w:spacing w:line="20" w:lineRule="exact"/>
            </w:pPr>
          </w:p>
        </w:tc>
      </w:tr>
      <w:tr w:rsidR="001F1F1E" w14:paraId="0D109143" w14:textId="77777777">
        <w:trPr>
          <w:cantSplit/>
          <w:trHeight w:hRule="exact" w:val="1463"/>
          <w:jc w:val="center"/>
        </w:trPr>
        <w:tc>
          <w:tcPr>
            <w:tcW w:w="3817" w:type="dxa"/>
            <w:tcBorders>
              <w:top w:val="single" w:sz="4" w:space="0" w:color="222222"/>
              <w:left w:val="single" w:sz="4" w:space="0" w:color="C59B27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6C2DACBC" w14:textId="77777777" w:rsidR="001F1F1E" w:rsidRDefault="00000000">
            <w:pPr>
              <w:bidi/>
              <w:spacing w:line="261" w:lineRule="exact"/>
            </w:pPr>
            <w:r>
              <w:rPr>
                <w:rFonts w:ascii="DejaVu Sans" w:eastAsia="DejaVu Sans" w:hAnsi="DejaVu Sans" w:cs="DejaVu Sans"/>
                <w:b/>
                <w:bCs/>
                <w:rtl/>
              </w:rPr>
              <w:t>☐ شیمی دهم</w:t>
            </w:r>
            <w:r>
              <w:rPr>
                <w:b/>
                <w:bCs/>
                <w:rtl/>
              </w:rPr>
              <w:t xml:space="preserve"/>
            </w:r>
          </w:p>
          <w:p w14:paraId="2F4887FB" w14:textId="77777777" w:rsidR="001F1F1E" w:rsidRDefault="00000000">
            <w:pPr>
              <w:bidi/>
              <w:spacing w:before="80" w:line="261" w:lineRule="exact"/>
            </w:pPr>
            <w:r>
              <w:rPr>
                <w:b/>
                <w:bCs/>
                <w:rtl/>
              </w:rPr>
              <w:t>کیهان؛ ص ۳۸–۴۶؛ ترکیب‌های یونی و مولکولی و تمرین‌ها</w:t>
            </w:r>
          </w:p>
          <w:p w14:paraId="0C958061" w14:textId="77777777" w:rsidR="001F1F1E" w:rsidRDefault="00000000">
            <w:pPr>
              <w:bidi/>
              <w:spacing w:before="80" w:line="246" w:lineRule="exact"/>
            </w:pPr>
            <w:r>
              <w:rPr>
                <w:sz w:val="17"/>
                <w:szCs w:val="17"/>
                <w:rtl/>
              </w:rPr>
              <w:t>حل تا ۶۰د؛ تحلیل غلط/سفید/شک‌دار/نکته‌دار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222222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5E6AB4B2" w14:textId="77777777" w:rsidR="001F1F1E" w:rsidRDefault="00000000">
            <w:pPr>
              <w:bidi/>
              <w:spacing w:line="232" w:lineRule="exact"/>
            </w:pPr>
            <w:r>
              <w:rPr>
                <w:rFonts w:ascii="DejaVu Sans" w:eastAsia="DejaVu Sans" w:hAnsi="DejaVu Sans" w:cs="DejaVu Sans"/>
                <w:sz w:val="16"/>
                <w:szCs w:val="16"/>
                <w:rtl/>
              </w:rPr>
              <w:t>☐</w:t>
            </w:r>
            <w:r>
              <w:rPr>
                <w:sz w:val="16"/>
                <w:szCs w:val="16"/>
                <w:rtl/>
              </w:rPr>
              <w:t xml:space="preserve"> درس و مبحث:</w:t>
            </w:r>
          </w:p>
        </w:tc>
        <w:tc>
          <w:tcPr>
            <w:tcW w:w="3817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C59B27"/>
            </w:tcBorders>
            <w:tcMar>
              <w:top w:w="34" w:type="dxa"/>
              <w:left w:w="57" w:type="dxa"/>
              <w:bottom w:w="17" w:type="dxa"/>
              <w:right w:w="57" w:type="dxa"/>
            </w:tcMar>
          </w:tcPr>
          <w:p w14:paraId="3EA2F7FE" w14:textId="77777777" w:rsidR="001F1F1E" w:rsidRDefault="00000000">
            <w:pPr>
              <w:bidi/>
              <w:spacing w:line="232" w:lineRule="exact"/>
            </w:pPr>
            <w:r>
              <w:rPr>
                <w:rFonts w:ascii="DejaVu Sans" w:eastAsia="DejaVu Sans" w:hAnsi="DejaVu Sans" w:cs="DejaVu Sans"/>
                <w:sz w:val="16"/>
                <w:szCs w:val="16"/>
                <w:rtl/>
              </w:rPr>
              <w:t>☐</w:t>
            </w:r>
            <w:r>
              <w:rPr>
                <w:sz w:val="16"/>
                <w:szCs w:val="16"/>
                <w:rtl/>
              </w:rPr>
              <w:t xml:space="preserve"> درس و مبحث:</w:t>
            </w:r>
          </w:p>
        </w:tc>
      </w:tr>
      <w:tr w:rsidR="001F1F1E" w14:paraId="39EB6078" w14:textId="77777777">
        <w:trPr>
          <w:cantSplit/>
          <w:trHeight w:hRule="exact" w:val="312"/>
          <w:jc w:val="center"/>
        </w:trPr>
        <w:tc>
          <w:tcPr>
            <w:tcW w:w="3817" w:type="dxa"/>
            <w:tcBorders>
              <w:top w:val="single" w:sz="3" w:space="0" w:color="CCCCCC"/>
              <w:left w:val="single" w:sz="4" w:space="0" w:color="C59B27"/>
              <w:bottom w:val="single" w:sz="4" w:space="0" w:color="C59B27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FA15D7A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12D3FB5E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C8BFC9D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1671770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</w:t>
                  </w: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AFAD5AB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3E3BA84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2773909" w14:textId="77777777" w:rsidR="001F1F1E" w:rsidRDefault="00000000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  <w:r>
                    <w:rPr>
                      <w:sz w:val="14"/>
                      <w:szCs w:val="14"/>
                      <w:rtl/>
                    </w:rPr>
                    <w:t>۲۵</w:t>
                  </w:r>
                </w:p>
              </w:tc>
            </w:tr>
          </w:tbl>
          <w:p w14:paraId="695F0A9B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C59B27"/>
              <w:right w:val="single" w:sz="4" w:space="0" w:color="222222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E26C4C1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22C9C751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0572842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AB04777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7B271C0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3C2C492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1FBC538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</w:tr>
          </w:tbl>
          <w:p w14:paraId="31F03D54" w14:textId="77777777" w:rsidR="001F1F1E" w:rsidRDefault="001F1F1E">
            <w:pPr>
              <w:spacing w:line="20" w:lineRule="exact"/>
            </w:pPr>
          </w:p>
        </w:tc>
        <w:tc>
          <w:tcPr>
            <w:tcW w:w="3817" w:type="dxa"/>
            <w:tcBorders>
              <w:top w:val="single" w:sz="3" w:space="0" w:color="CCCCCC"/>
              <w:left w:val="single" w:sz="4" w:space="0" w:color="222222"/>
              <w:bottom w:val="single" w:sz="4" w:space="0" w:color="C59B27"/>
              <w:right w:val="single" w:sz="4" w:space="0" w:color="C59B27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86D7D41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370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8"/>
              <w:gridCol w:w="680"/>
              <w:gridCol w:w="1549"/>
              <w:gridCol w:w="397"/>
              <w:gridCol w:w="680"/>
            </w:tblGrid>
            <w:tr w:rsidR="001F1F1E" w14:paraId="50027836" w14:textId="77777777">
              <w:trPr>
                <w:cantSplit/>
                <w:trHeight w:hRule="exact" w:val="249"/>
                <w:jc w:val="center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B6B1A3A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6DA0753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  <w:tc>
                <w:tcPr>
                  <w:tcW w:w="154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557D657" w14:textId="77777777" w:rsidR="001F1F1E" w:rsidRDefault="001F1F1E"/>
              </w:tc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5C6A39F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تست:</w:t>
                  </w:r>
                </w:p>
              </w:tc>
              <w:tc>
                <w:tcPr>
                  <w:tcW w:w="6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07FC056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</w:tr>
          </w:tbl>
          <w:p w14:paraId="09CA88B6" w14:textId="77777777" w:rsidR="001F1F1E" w:rsidRDefault="001F1F1E">
            <w:pPr>
              <w:spacing w:line="20" w:lineRule="exact"/>
            </w:pPr>
          </w:p>
        </w:tc>
      </w:tr>
    </w:tbl>
    <w:p w14:paraId="15E0B7D5" w14:textId="77777777" w:rsidR="001F1F1E" w:rsidRDefault="001F1F1E">
      <w:pPr>
        <w:spacing w:line="57" w:lineRule="exact"/>
      </w:pPr>
    </w:p>
    <w:tbl>
      <w:tblPr>
        <w:tblStyle w:val="PlannerExam"/>
        <w:bidiVisual/>
        <w:tblW w:w="11452" w:type="dxa"/>
        <w:jc w:val="center"/>
        <w:tblInd w:w="0" w:type="dxa"/>
        <w:tblLayout w:type="fixed"/>
        <w:tblCellMar>
          <w:top w:w="35" w:type="dxa"/>
          <w:left w:w="55" w:type="dxa"/>
          <w:bottom w:w="25" w:type="dxa"/>
          <w:right w:w="55" w:type="dxa"/>
        </w:tblCellMar>
        <w:tblLook w:val="04A0" w:firstRow="1" w:lastRow="0" w:firstColumn="1" w:lastColumn="0" w:noHBand="0" w:noVBand="1"/>
      </w:tblPr>
      <w:tblGrid>
        <w:gridCol w:w="11452"/>
      </w:tblGrid>
      <w:tr w:rsidR="001F1F1E" w14:paraId="465693E7" w14:textId="77777777">
        <w:trPr>
          <w:cantSplit/>
          <w:trHeight w:hRule="exact" w:val="397"/>
          <w:jc w:val="center"/>
        </w:trPr>
        <w:tc>
          <w:tcPr>
            <w:tcW w:w="11452" w:type="dxa"/>
            <w:tcBorders>
              <w:top w:val="single" w:sz="4" w:space="0" w:color="222222"/>
              <w:left w:val="single" w:sz="4" w:space="0" w:color="222222"/>
              <w:bottom w:val="single" w:sz="4" w:space="0" w:color="222222"/>
              <w:right w:val="single" w:sz="4" w:space="0" w:color="222222"/>
            </w:tcBorders>
            <w:shd w:val="clear" w:color="auto" w:fill="D1A843"/>
            <w:tcMar>
              <w:top w:w="17" w:type="dxa"/>
              <w:left w:w="57" w:type="dxa"/>
              <w:bottom w:w="17" w:type="dxa"/>
              <w:right w:w="57" w:type="dxa"/>
            </w:tcMar>
          </w:tcPr>
          <w:p w14:paraId="68F930DB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11339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15"/>
              <w:gridCol w:w="5273"/>
              <w:gridCol w:w="1417"/>
              <w:gridCol w:w="680"/>
              <w:gridCol w:w="170"/>
              <w:gridCol w:w="1304"/>
              <w:gridCol w:w="680"/>
            </w:tblGrid>
            <w:tr w:rsidR="001F1F1E" w14:paraId="60B31A53" w14:textId="77777777">
              <w:trPr>
                <w:cantSplit/>
                <w:trHeight w:hRule="exact" w:val="283"/>
                <w:jc w:val="center"/>
              </w:trPr>
              <w:tc>
                <w:tcPr>
                  <w:tcW w:w="181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AD43087" w14:textId="77777777" w:rsidR="001F1F1E" w:rsidRDefault="00000000">
                  <w:pPr>
                    <w:bidi/>
                    <w:spacing w:line="246" w:lineRule="exact"/>
                  </w:pPr>
                  <w:r>
                    <w:rPr>
                      <w:b/>
                      <w:bCs/>
                      <w:sz w:val="17"/>
                      <w:szCs w:val="17"/>
                      <w:rtl/>
                    </w:rPr>
                    <w:t>جمعه | ۱ آبان</w:t>
                  </w:r>
                </w:p>
              </w:tc>
              <w:tc>
                <w:tcPr>
                  <w:tcW w:w="527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9568541" w14:textId="6110129F" w:rsidR="001F1F1E" w:rsidRDefault="00000000">
                  <w:pPr>
                    <w:bidi/>
                    <w:spacing w:line="232" w:lineRule="exact"/>
                  </w:pPr>
                  <w:r>
                    <w:rPr>
                      <w:sz w:val="16"/>
                      <w:szCs w:val="16"/>
                      <w:rtl/>
                    </w:rPr>
                    <w:t xml:space="preserve">آزمون هدف ماز + تحلیل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7430321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مجموع ساعت:</w:t>
                  </w:r>
                </w:p>
              </w:tc>
              <w:tc>
                <w:tcPr>
                  <w:tcW w:w="680" w:type="dxa"/>
                  <w:tcBorders>
                    <w:top w:val="single" w:sz="4" w:space="0" w:color="775A00"/>
                    <w:left w:val="single" w:sz="4" w:space="0" w:color="775A00"/>
                    <w:bottom w:val="single" w:sz="4" w:space="0" w:color="775A00"/>
                    <w:right w:val="single" w:sz="4" w:space="0" w:color="775A00"/>
                  </w:tcBorders>
                  <w:shd w:val="clear" w:color="auto" w:fill="FFFFFF"/>
                  <w:vAlign w:val="center"/>
                </w:tcPr>
                <w:p w14:paraId="30DBCDD9" w14:textId="77777777" w:rsidR="001F1F1E" w:rsidRDefault="001F1F1E">
                  <w:pPr>
                    <w:bidi/>
                    <w:spacing w:line="232" w:lineRule="exact"/>
                    <w:jc w:val="center"/>
                  </w:pPr>
                </w:p>
              </w:tc>
              <w:tc>
                <w:tcPr>
                  <w:tcW w:w="17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B74D4E5" w14:textId="77777777" w:rsidR="001F1F1E" w:rsidRDefault="001F1F1E"/>
              </w:tc>
              <w:tc>
                <w:tcPr>
                  <w:tcW w:w="130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C1857F1" w14:textId="77777777" w:rsidR="001F1F1E" w:rsidRDefault="00000000">
                  <w:pPr>
                    <w:bidi/>
                    <w:spacing w:line="232" w:lineRule="exact"/>
                  </w:pPr>
                  <w:r>
                    <w:rPr>
                      <w:b/>
                      <w:bCs/>
                      <w:sz w:val="16"/>
                      <w:szCs w:val="16"/>
                      <w:rtl/>
                    </w:rPr>
                    <w:t>مجموع تست:</w:t>
                  </w:r>
                </w:p>
              </w:tc>
              <w:tc>
                <w:tcPr>
                  <w:tcW w:w="680" w:type="dxa"/>
                  <w:tcBorders>
                    <w:top w:val="single" w:sz="4" w:space="0" w:color="775A00"/>
                    <w:left w:val="single" w:sz="4" w:space="0" w:color="775A00"/>
                    <w:bottom w:val="single" w:sz="4" w:space="0" w:color="775A00"/>
                    <w:right w:val="single" w:sz="4" w:space="0" w:color="775A00"/>
                  </w:tcBorders>
                  <w:shd w:val="clear" w:color="auto" w:fill="FFFFFF"/>
                  <w:vAlign w:val="center"/>
                </w:tcPr>
                <w:p w14:paraId="5CF2910A" w14:textId="77777777" w:rsidR="001F1F1E" w:rsidRDefault="001F1F1E">
                  <w:pPr>
                    <w:bidi/>
                    <w:spacing w:line="232" w:lineRule="exact"/>
                    <w:jc w:val="center"/>
                  </w:pPr>
                </w:p>
              </w:tc>
            </w:tr>
          </w:tbl>
          <w:p w14:paraId="5205DF5B" w14:textId="77777777" w:rsidR="001F1F1E" w:rsidRDefault="001F1F1E">
            <w:pPr>
              <w:spacing w:line="20" w:lineRule="exact"/>
            </w:pPr>
          </w:p>
        </w:tc>
      </w:tr>
      <w:tr w:rsidR="001F1F1E" w14:paraId="6CF3113B" w14:textId="77777777">
        <w:trPr>
          <w:cantSplit/>
          <w:trHeight w:hRule="exact" w:val="1134"/>
          <w:jc w:val="center"/>
        </w:trPr>
        <w:tc>
          <w:tcPr>
            <w:tcW w:w="11452" w:type="dxa"/>
            <w:tcBorders>
              <w:top w:val="single" w:sz="4" w:space="0" w:color="222222"/>
              <w:left w:val="single" w:sz="4" w:space="0" w:color="222222"/>
              <w:bottom w:val="single" w:sz="3" w:space="0" w:color="CCCCCC"/>
              <w:right w:val="single" w:sz="4" w:space="0" w:color="222222"/>
            </w:tcBorders>
          </w:tcPr>
          <w:p w14:paraId="0274E9B3" w14:textId="77777777" w:rsidR="001F1F1E" w:rsidRDefault="00000000">
            <w:pPr>
              <w:bidi/>
              <w:spacing w:line="232" w:lineRule="exact"/>
            </w:pPr>
            <w:r>
              <w:rPr>
                <w:rFonts w:ascii="DejaVu Sans" w:eastAsia="DejaVu Sans" w:hAnsi="DejaVu Sans" w:cs="DejaVu Sans"/>
                <w:sz w:val="16"/>
                <w:szCs w:val="16"/>
                <w:rtl/>
              </w:rPr>
              <w:t>☐</w:t>
            </w:r>
            <w:r>
              <w:rPr>
                <w:sz w:val="16"/>
                <w:szCs w:val="16"/>
                <w:rtl/>
              </w:rPr>
              <w:t xml:space="preserve"> درس، آزمون یا مبحث:</w:t>
            </w:r>
          </w:p>
          <w:p w14:paraId="5A363744" w14:textId="77777777" w:rsidR="001F1F1E" w:rsidRDefault="00000000">
            <w:pPr>
              <w:bidi/>
              <w:spacing w:before="80" w:line="261" w:lineRule="exact"/>
            </w:pPr>
            <w:r>
              <w:rPr>
                <w:rtl/>
              </w:rPr>
              <w:t>خارج از سهمیهٔ ۹۹۰ تست؛ پس از استراحت، علت خطا و اقدام بعدی ثبت شود.</w:t>
            </w:r>
          </w:p>
        </w:tc>
      </w:tr>
      <w:tr w:rsidR="001F1F1E" w14:paraId="5E257611" w14:textId="77777777">
        <w:trPr>
          <w:cantSplit/>
          <w:trHeight w:hRule="exact" w:val="312"/>
          <w:jc w:val="center"/>
        </w:trPr>
        <w:tc>
          <w:tcPr>
            <w:tcW w:w="11452" w:type="dxa"/>
            <w:tcBorders>
              <w:top w:val="single" w:sz="3" w:space="0" w:color="CCCCCC"/>
              <w:left w:val="single" w:sz="4" w:space="0" w:color="222222"/>
              <w:bottom w:val="single" w:sz="4" w:space="0" w:color="222222"/>
              <w:right w:val="single" w:sz="4" w:space="0" w:color="222222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43E8F9FF" w14:textId="77777777" w:rsidR="001F1F1E" w:rsidRDefault="001F1F1E">
            <w:pPr>
              <w:spacing w:line="20" w:lineRule="exact"/>
            </w:pPr>
          </w:p>
          <w:tbl>
            <w:tblPr>
              <w:bidiVisual/>
              <w:tblW w:w="11339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2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 w:rsidR="001F1F1E" w14:paraId="5E5BBA6D" w14:textId="77777777">
              <w:trPr>
                <w:cantSplit/>
                <w:trHeight w:hRule="exact" w:val="244"/>
                <w:jc w:val="center"/>
              </w:trPr>
              <w:tc>
                <w:tcPr>
                  <w:tcW w:w="119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BCB8553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ساعت مطالعه:</w:t>
                  </w:r>
                </w:p>
              </w:tc>
              <w:tc>
                <w:tcPr>
                  <w:tcW w:w="181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9C6AB41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5A497E2" w14:textId="77777777" w:rsidR="001F1F1E" w:rsidRDefault="001F1F1E"/>
              </w:tc>
              <w:tc>
                <w:tcPr>
                  <w:tcW w:w="119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6638694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تعداد تست:</w:t>
                  </w:r>
                </w:p>
              </w:tc>
              <w:tc>
                <w:tcPr>
                  <w:tcW w:w="181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32EAE90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0EB9922" w14:textId="77777777" w:rsidR="001F1F1E" w:rsidRDefault="001F1F1E"/>
              </w:tc>
              <w:tc>
                <w:tcPr>
                  <w:tcW w:w="181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95EB0DA" w14:textId="77777777" w:rsidR="001F1F1E" w:rsidRDefault="00000000">
                  <w:pPr>
                    <w:bidi/>
                    <w:spacing w:line="203" w:lineRule="exact"/>
                  </w:pPr>
                  <w:r>
                    <w:rPr>
                      <w:sz w:val="14"/>
                      <w:szCs w:val="14"/>
                      <w:rtl/>
                    </w:rPr>
                    <w:t>تراز / درصد آزمون:</w:t>
                  </w:r>
                </w:p>
              </w:tc>
              <w:tc>
                <w:tcPr>
                  <w:tcW w:w="181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0B36CA4" w14:textId="77777777" w:rsidR="001F1F1E" w:rsidRDefault="001F1F1E">
                  <w:pPr>
                    <w:pBdr>
                      <w:bottom w:val="dotted" w:sz="3" w:space="0" w:color="9CA3AF"/>
                    </w:pBdr>
                    <w:bidi/>
                    <w:spacing w:line="203" w:lineRule="exact"/>
                    <w:jc w:val="center"/>
                  </w:pPr>
                </w:p>
              </w:tc>
            </w:tr>
          </w:tbl>
          <w:p w14:paraId="000BC231" w14:textId="77777777" w:rsidR="001F1F1E" w:rsidRDefault="001F1F1E">
            <w:pPr>
              <w:spacing w:line="20" w:lineRule="exact"/>
            </w:pPr>
          </w:p>
        </w:tc>
      </w:tr>
    </w:tbl>
    <w:p w14:paraId="5E2F40B8" w14:textId="77777777" w:rsidR="001F1F1E" w:rsidRDefault="001F1F1E">
      <w:pPr>
        <w:spacing w:line="57" w:lineRule="exact"/>
      </w:pPr>
    </w:p>
    <w:p w14:paraId="55D2B274" w14:textId="17EF7E32" w:rsidR="001F1F1E" w:rsidRDefault="001F1F1E">
      <w:pPr>
        <w:bidi/>
        <w:spacing w:line="188" w:lineRule="exact"/>
      </w:pPr>
    </w:p>
    <w:tbl>
      <w:tblPr>
        <w:tblStyle w:val="PlannerHeader"/>
        <w:bidiVisual/>
        <w:tblW w:w="11452" w:type="dxa"/>
        <w:jc w:val="center"/>
        <w:tblInd w:w="0" w:type="dxa"/>
        <w:tblLayout w:type="fixed"/>
        <w:tblCellMar>
          <w:top w:w="35" w:type="dxa"/>
          <w:left w:w="55" w:type="dxa"/>
          <w:bottom w:w="25" w:type="dxa"/>
          <w:right w:w="55" w:type="dxa"/>
        </w:tblCellMar>
        <w:tblLook w:val="04A0" w:firstRow="1" w:lastRow="0" w:firstColumn="1" w:lastColumn="0" w:noHBand="0" w:noVBand="1"/>
      </w:tblPr>
      <w:tblGrid>
        <w:gridCol w:w="6350"/>
        <w:gridCol w:w="5102"/>
      </w:tblGrid>
      <w:tr w:rsidR="001F1F1E" w14:paraId="206472A2" w14:textId="77777777">
        <w:trPr>
          <w:cantSplit/>
          <w:trHeight w:hRule="exact" w:val="283"/>
          <w:jc w:val="center"/>
        </w:trPr>
        <w:tc>
          <w:tcPr>
            <w:tcW w:w="6350" w:type="dxa"/>
            <w:tcBorders>
              <w:top w:val="single" w:sz="4" w:space="0" w:color="C59B27"/>
              <w:left w:val="nil"/>
              <w:bottom w:val="nil"/>
              <w:right w:val="nil"/>
            </w:tcBorders>
            <w:vAlign w:val="center"/>
          </w:tcPr>
          <w:p w14:paraId="0F14DD4B" w14:textId="77777777" w:rsidR="001F1F1E" w:rsidRDefault="00000000">
            <w:pPr>
              <w:bidi/>
              <w:spacing w:line="203" w:lineRule="exact"/>
            </w:pPr>
            <w:r>
              <w:rPr>
                <w:sz w:val="14"/>
                <w:szCs w:val="14"/>
                <w:rtl/>
              </w:rPr>
              <w:t>«موفقیت استمرار روزانه در کارهای کوچک است»</w:t>
            </w:r>
          </w:p>
        </w:tc>
        <w:tc>
          <w:tcPr>
            <w:tcW w:w="5102" w:type="dxa"/>
            <w:tcBorders>
              <w:top w:val="single" w:sz="4" w:space="0" w:color="C59B27"/>
              <w:left w:val="nil"/>
              <w:bottom w:val="nil"/>
              <w:right w:val="nil"/>
            </w:tcBorders>
            <w:vAlign w:val="center"/>
          </w:tcPr>
          <w:p w14:paraId="2E7A2EDC" w14:textId="77777777" w:rsidR="001F1F1E" w:rsidRDefault="00000000">
            <w:pPr>
              <w:spacing w:line="240" w:lineRule="exact"/>
            </w:pPr>
            <w:r>
              <w:rPr>
                <w:noProof/>
              </w:rPr>
              <w:drawing>
                <wp:inline distT="0" distB="0" distL="0" distR="0" wp14:anchorId="716EB3CF" wp14:editId="3EF508F5">
                  <wp:extent cx="108000" cy="1080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legram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Rotbelands   </w:t>
            </w:r>
            <w:r>
              <w:rPr>
                <w:noProof/>
              </w:rPr>
              <w:drawing>
                <wp:inline distT="0" distB="0" distL="0" distR="0" wp14:anchorId="5965631D" wp14:editId="21982DA6">
                  <wp:extent cx="108000" cy="1080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stagra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</w:rPr>
              <w:t xml:space="preserve"> Rotbelands   </w:t>
            </w:r>
          </w:p>
        </w:tc>
      </w:tr>
    </w:tbl>
    <w:p w14:paraId="488E79FB" w14:textId="77777777" w:rsidR="00D634F9" w:rsidRDefault="00D634F9"/>
    <w:sectPr w:rsidR="00D634F9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DFFE365-1CCC-4A17-8C4A-B7E472D50EEA}"/>
    <w:embedBold r:id="rId2" w:fontKey="{C78AD02E-CFED-40D3-AC3C-01A739FA9F48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zirmatn">
    <w:charset w:val="00"/>
    <w:family w:val="auto"/>
    <w:pitch w:val="default"/>
    <w:embedRegular r:id="rId3" w:fontKey="{1AE2A454-36DA-4511-B70B-9B6576C51D44}"/>
    <w:embedBold r:id="rId4" w:fontKey="{B8D63616-C907-4630-B1F3-CA218351E96B}"/>
    <w:embedItalic r:id="rId5" w:fontKey="{6BB938AF-EEF3-4595-9146-2D3801EE9C0D}"/>
    <w:embedBoldItalic r:id="rId6" w:fontKey="{613F1DEF-5C18-4B1F-ACEA-226FD98128D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160A8D55-D262-4AC0-9B77-D490200409B6}"/>
    <w:embedBold r:id="rId8" w:fontKey="{713693A8-847F-4280-9444-974EC63B93C3}"/>
    <w:embedItalic r:id="rId9" w:fontKey="{4F93493F-24EE-4CBD-9257-DB97FC07C020}"/>
    <w:embedBoldItalic r:id="rId10" w:fontKey="{203DCD32-582F-43A2-BEAB-6F046F4AF726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">
    <w:charset w:val="00"/>
    <w:family w:val="auto"/>
    <w:pitch w:val="default"/>
    <w:embedRegular r:id="rId11" w:subsetted="1" w:fontKey="{C39766EB-24A4-44A6-865D-36C756AB282D}"/>
    <w:embedBold r:id="rId12" w:subsetted="1" w:fontKey="{577BB1E1-3498-4755-AB24-2BF2D52F501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3484074">
    <w:abstractNumId w:val="8"/>
  </w:num>
  <w:num w:numId="2" w16cid:durableId="1137797864">
    <w:abstractNumId w:val="6"/>
  </w:num>
  <w:num w:numId="3" w16cid:durableId="1882786924">
    <w:abstractNumId w:val="5"/>
  </w:num>
  <w:num w:numId="4" w16cid:durableId="1434012117">
    <w:abstractNumId w:val="4"/>
  </w:num>
  <w:num w:numId="5" w16cid:durableId="1801681291">
    <w:abstractNumId w:val="7"/>
  </w:num>
  <w:num w:numId="6" w16cid:durableId="1286038364">
    <w:abstractNumId w:val="3"/>
  </w:num>
  <w:num w:numId="7" w16cid:durableId="1994481271">
    <w:abstractNumId w:val="2"/>
  </w:num>
  <w:num w:numId="8" w16cid:durableId="2024479120">
    <w:abstractNumId w:val="1"/>
  </w:num>
  <w:num w:numId="9" w16cid:durableId="285822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1F1E"/>
    <w:rsid w:val="002405FF"/>
    <w:rsid w:val="0029639D"/>
    <w:rsid w:val="00326F90"/>
    <w:rsid w:val="0061755B"/>
    <w:rsid w:val="00897A01"/>
    <w:rsid w:val="00AA1D8D"/>
    <w:rsid w:val="00B47730"/>
    <w:rsid w:val="00CB0664"/>
    <w:rsid w:val="00D634F9"/>
    <w:rsid w:val="00D959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BCBDB6C"/>
  <w14:defaultImageDpi w14:val="300"/>
  <w15:docId w15:val="{9A997F03-50EB-495B-9AF9-AAE318B8C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 w:val="0"/>
      <w:spacing w:after="0" w:line="260" w:lineRule="exact"/>
    </w:pPr>
    <w:rPr>
      <w:rFonts w:ascii="Vazirmatn" w:eastAsia="Vazirmatn" w:hAnsi="Vazirmatn" w:cs="Vazirmatn"/>
      <w:sz w:val="18"/>
      <w:szCs w:val="18"/>
      <w:lang w:val="fa-IR"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PlannerDay">
    <w:name w:val="Planner Day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PlannerExam">
    <w:name w:val="Planner Exam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</Pages>
  <Words>1417</Words>
  <Characters>8082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۱ آبان ۱۴۰۵ — Stitch 14</dc:title>
  <dc:subject>نسخهٔ مبنا برای PDF؛ متن و جدول قابل‌ویرایش</dc:subject>
  <dc:creator>python-docx</dc:creator>
  <cp:keywords/>
  <dc:description>generated by python-docx</dc:description>
  <cp:lastModifiedBy>Dan Millman</cp:lastModifiedBy>
  <cp:revision>4</cp:revision>
  <dcterms:created xsi:type="dcterms:W3CDTF">2013-12-23T23:15:00Z</dcterms:created>
  <dcterms:modified xsi:type="dcterms:W3CDTF">2026-10-16T12:24:00Z</dcterms:modified>
  <cp:category/>
</cp:coreProperties>
</file>